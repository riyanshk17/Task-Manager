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pPr>
    </w:p>
    <w:p>
      <w:pPr>
        <w:pageBreakBefore/>
      </w:pPr>
    </w:p>
    <w:sectPr w:rsidR="00FC693F" w:rsidRPr="0006063C" w:rsidSect="00034616">
      <w:pgSz w:w="12240" w:h="15840"/>
      <w:pgMar w:top="1440" w:right="1800" w:bottom="1440" w:left="1800" w:header="720" w:footer="720" w:gutter="0"/>
      <w:cols w:space="720"/>
      <w:docGrid w:linePitch="360"/>
    </w:sectPr>
    <w:p>
      <w:r>
        <w:rPr>
          <w:b/>
          <w:color w:val="124395"/>
          <w:sz w:val="24"/>
        </w:rPr>
        <w:t>[ AISECT Learn Logo ]</w:t>
      </w:r>
    </w:p>
    <w:p/>
    <w:p/>
    <w:p/>
    <w:p/>
    <w:p/>
    <w:tbl>
      <w:tblPr>
        <w:tblW w:type="auto" w:w="0"/>
        <w:jc w:val="center"/>
        <w:tblLook w:firstColumn="1" w:firstRow="1" w:lastColumn="0" w:lastRow="0" w:noHBand="0" w:noVBand="1" w:val="04A0"/>
      </w:tblPr>
      <w:tblGrid>
        <w:gridCol w:w="9360"/>
      </w:tblGrid>
      <w:tr>
        <w:tc>
          <w:tcPr>
            <w:tcW w:type="dxa" w:w="9071"/>
            <w:shd w:fill="E36C0A"/>
          </w:tcPr>
          <w:p>
            <w:pPr>
              <w:spacing w:before="600" w:after="600"/>
              <w:jc w:val="center"/>
            </w:pPr>
            <w:r>
              <w:rPr>
                <w:rFonts w:ascii="Times New Roman" w:hAnsi="Times New Roman"/>
                <w:b/>
                <w:color w:val="FFFFFF"/>
                <w:sz w:val="72"/>
              </w:rPr>
              <w:t>CHAPTER-1</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tbl>
      <w:tblPr>
        <w:tblW w:type="auto" w:w="0"/>
        <w:jc w:val="center"/>
        <w:tblLook w:firstColumn="1" w:firstRow="1" w:lastColumn="0" w:lastRow="0" w:noHBand="0" w:noVBand="1" w:val="04A0"/>
      </w:tblPr>
      <w:tblGrid>
        <w:gridCol w:w="8640"/>
      </w:tblGrid>
      <w:tr>
        <w:tc>
          <w:tcPr>
            <w:tcW w:type="dxa" w:w="9071"/>
            <w:shd w:fill="E36C0A"/>
          </w:tcPr>
          <w:p>
            <w:pPr>
              <w:jc w:val="center"/>
            </w:pPr>
            <w:r>
              <w:rPr>
                <w:rFonts w:ascii="Times New Roman" w:hAnsi="Times New Roman"/>
                <w:b/>
                <w:color w:val="FFFFFF"/>
                <w:sz w:val="56"/>
              </w:rPr>
              <w:t>TABLE OF CONTENT</w:t>
            </w:r>
          </w:p>
        </w:tc>
      </w:tr>
    </w:tbl>
    <w:p/>
    <w:p>
      <w:r/>
    </w:p>
    <w:tbl>
      <w:tblPr>
        <w:tblW w:type="auto" w:w="0"/>
        <w:jc w:val="center"/>
        <w:tblLook w:firstColumn="1" w:firstRow="1" w:lastColumn="0" w:lastRow="0" w:noHBand="0" w:noVBand="1" w:val="04A0"/>
      </w:tblPr>
      <w:tblGrid>
        <w:gridCol w:w="4320"/>
        <w:gridCol w:w="4320"/>
      </w:tblGrid>
      <w:tr>
        <w:tc>
          <w:tcPr>
            <w:tcW w:type="dxa" w:w="1701"/>
            <w:shd w:fill="124395"/>
          </w:tcPr>
          <w:p>
            <w:pPr>
              <w:jc w:val="center"/>
            </w:pPr>
            <w:r>
              <w:rPr>
                <w:rFonts w:ascii="Times New Roman" w:hAnsi="Times New Roman"/>
                <w:b/>
                <w:color w:val="FFFFFF"/>
                <w:sz w:val="28"/>
              </w:rPr>
              <w:t>S.No.</w:t>
            </w:r>
          </w:p>
        </w:tc>
        <w:tc>
          <w:tcPr>
            <w:tcW w:type="dxa" w:w="7370"/>
            <w:shd w:fill="124395"/>
          </w:tcPr>
          <w:p>
            <w:pPr>
              <w:jc w:val="left"/>
            </w:pPr>
            <w:r>
              <w:rPr>
                <w:rFonts w:ascii="Times New Roman" w:hAnsi="Times New Roman"/>
                <w:b/>
                <w:color w:val="FFFFFF"/>
                <w:sz w:val="28"/>
              </w:rPr>
              <w:t>TOPIC / CHAPTER NAME</w:t>
            </w:r>
          </w:p>
        </w:tc>
      </w:tr>
      <w:tr>
        <w:tc>
          <w:tcPr>
            <w:tcW w:type="dxa" w:w="1701"/>
            <w:shd w:fill="F7F7F7"/>
          </w:tcPr>
          <w:p>
            <w:pPr>
              <w:jc w:val="center"/>
            </w:pPr>
            <w:r>
              <w:rPr>
                <w:rFonts w:ascii="Times New Roman" w:hAnsi="Times New Roman"/>
                <w:b/>
                <w:color w:val="E36C0A"/>
                <w:sz w:val="28"/>
              </w:rPr>
              <w:t>1</w:t>
            </w:r>
          </w:p>
        </w:tc>
        <w:tc>
          <w:tcPr>
            <w:tcW w:type="dxa" w:w="7370"/>
            <w:shd w:fill="F7F7F7"/>
          </w:tcPr>
          <w:p>
            <w:pPr>
              <w:jc w:val="left"/>
            </w:pPr>
            <w:r>
              <w:rPr>
                <w:rFonts w:ascii="Times New Roman" w:hAnsi="Times New Roman"/>
                <w:b/>
                <w:color w:val="1D1D1B"/>
                <w:sz w:val="26"/>
              </w:rPr>
              <w:t>ASSISTING IN SURGERY – SCRUBBING, GOWING AND GLOVING</w:t>
            </w:r>
          </w:p>
        </w:tc>
      </w:tr>
      <w:tr>
        <w:tc>
          <w:tcPr>
            <w:tcW w:type="dxa" w:w="1701"/>
            <w:shd w:fill="FFFFFF"/>
          </w:tcPr>
          <w:p>
            <w:pPr>
              <w:jc w:val="center"/>
            </w:pPr>
            <w:r>
              <w:rPr>
                <w:rFonts w:ascii="Times New Roman" w:hAnsi="Times New Roman"/>
                <w:b/>
                <w:color w:val="E36C0A"/>
                <w:sz w:val="28"/>
              </w:rPr>
              <w:t>2</w:t>
            </w:r>
          </w:p>
        </w:tc>
        <w:tc>
          <w:tcPr>
            <w:tcW w:type="dxa" w:w="7370"/>
            <w:shd w:fill="FFFFFF"/>
          </w:tcPr>
          <w:p>
            <w:pPr>
              <w:jc w:val="left"/>
            </w:pPr>
            <w:r>
              <w:rPr>
                <w:rFonts w:ascii="Times New Roman" w:hAnsi="Times New Roman"/>
                <w:b/>
                <w:color w:val="1D1D1B"/>
                <w:sz w:val="26"/>
              </w:rPr>
              <w:t>SURGICAL POSITIONING</w:t>
            </w:r>
          </w:p>
        </w:tc>
      </w:tr>
      <w:tr>
        <w:tc>
          <w:tcPr>
            <w:tcW w:type="dxa" w:w="1701"/>
            <w:shd w:fill="F7F7F7"/>
          </w:tcPr>
          <w:p>
            <w:pPr>
              <w:jc w:val="center"/>
            </w:pPr>
            <w:r>
              <w:rPr>
                <w:rFonts w:ascii="Times New Roman" w:hAnsi="Times New Roman"/>
                <w:b/>
                <w:color w:val="E36C0A"/>
                <w:sz w:val="28"/>
              </w:rPr>
              <w:t>3</w:t>
            </w:r>
          </w:p>
        </w:tc>
        <w:tc>
          <w:tcPr>
            <w:tcW w:type="dxa" w:w="7370"/>
            <w:shd w:fill="F7F7F7"/>
          </w:tcPr>
          <w:p>
            <w:pPr>
              <w:jc w:val="left"/>
            </w:pPr>
            <w:r>
              <w:rPr>
                <w:rFonts w:ascii="Times New Roman" w:hAnsi="Times New Roman"/>
                <w:b/>
                <w:color w:val="1D1D1B"/>
                <w:sz w:val="26"/>
              </w:rPr>
              <w:t>SURGICAL PART PREPARATION</w:t>
            </w:r>
          </w:p>
        </w:tc>
      </w:tr>
      <w:tr>
        <w:tc>
          <w:tcPr>
            <w:tcW w:type="dxa" w:w="1701"/>
            <w:shd w:fill="FFFFFF"/>
          </w:tcPr>
          <w:p>
            <w:pPr>
              <w:jc w:val="center"/>
            </w:pPr>
            <w:r>
              <w:rPr>
                <w:rFonts w:ascii="Times New Roman" w:hAnsi="Times New Roman"/>
                <w:b/>
                <w:color w:val="E36C0A"/>
                <w:sz w:val="28"/>
              </w:rPr>
              <w:t>4</w:t>
            </w:r>
          </w:p>
        </w:tc>
        <w:tc>
          <w:tcPr>
            <w:tcW w:type="dxa" w:w="7370"/>
            <w:shd w:fill="FFFFFF"/>
          </w:tcPr>
          <w:p>
            <w:pPr>
              <w:jc w:val="left"/>
            </w:pPr>
            <w:r>
              <w:rPr>
                <w:rFonts w:ascii="Times New Roman" w:hAnsi="Times New Roman"/>
                <w:b/>
                <w:color w:val="1D1D1B"/>
                <w:sz w:val="26"/>
              </w:rPr>
              <w:t>DRAPE AND DRAPING</w:t>
            </w:r>
          </w:p>
        </w:tc>
      </w:tr>
      <w:tr>
        <w:tc>
          <w:tcPr>
            <w:tcW w:type="dxa" w:w="1701"/>
            <w:shd w:fill="F7F7F7"/>
          </w:tcPr>
          <w:p>
            <w:pPr>
              <w:jc w:val="center"/>
            </w:pPr>
            <w:r>
              <w:rPr>
                <w:rFonts w:ascii="Times New Roman" w:hAnsi="Times New Roman"/>
                <w:b/>
                <w:color w:val="E36C0A"/>
                <w:sz w:val="28"/>
              </w:rPr>
              <w:t>5</w:t>
            </w:r>
          </w:p>
        </w:tc>
        <w:tc>
          <w:tcPr>
            <w:tcW w:type="dxa" w:w="7370"/>
            <w:shd w:fill="F7F7F7"/>
          </w:tcPr>
          <w:p>
            <w:pPr>
              <w:jc w:val="left"/>
            </w:pPr>
            <w:r>
              <w:rPr>
                <w:rFonts w:ascii="Times New Roman" w:hAnsi="Times New Roman"/>
                <w:b/>
                <w:color w:val="1D1D1B"/>
                <w:sz w:val="26"/>
              </w:rPr>
              <w:t>SUTURE – TYPES AND USE</w:t>
            </w:r>
          </w:p>
        </w:tc>
      </w:tr>
      <w:tr>
        <w:tc>
          <w:tcPr>
            <w:tcW w:type="dxa" w:w="1701"/>
            <w:shd w:fill="FFFFFF"/>
          </w:tcPr>
          <w:p>
            <w:pPr>
              <w:jc w:val="center"/>
            </w:pPr>
            <w:r>
              <w:rPr>
                <w:rFonts w:ascii="Times New Roman" w:hAnsi="Times New Roman"/>
                <w:b/>
                <w:color w:val="E36C0A"/>
                <w:sz w:val="28"/>
              </w:rPr>
              <w:t>6</w:t>
            </w:r>
          </w:p>
        </w:tc>
        <w:tc>
          <w:tcPr>
            <w:tcW w:type="dxa" w:w="7370"/>
            <w:shd w:fill="FFFFFF"/>
          </w:tcPr>
          <w:p>
            <w:pPr>
              <w:jc w:val="left"/>
            </w:pPr>
            <w:r>
              <w:rPr>
                <w:rFonts w:ascii="Times New Roman" w:hAnsi="Times New Roman"/>
                <w:b/>
                <w:color w:val="1D1D1B"/>
                <w:sz w:val="26"/>
              </w:rPr>
              <w:t>SUTURING TECHNIQUES</w:t>
            </w:r>
          </w:p>
        </w:tc>
      </w:tr>
      <w:tr>
        <w:tc>
          <w:tcPr>
            <w:tcW w:type="dxa" w:w="1701"/>
            <w:shd w:fill="F7F7F7"/>
          </w:tcPr>
          <w:p>
            <w:pPr>
              <w:jc w:val="center"/>
            </w:pPr>
            <w:r>
              <w:rPr>
                <w:rFonts w:ascii="Times New Roman" w:hAnsi="Times New Roman"/>
                <w:b/>
                <w:color w:val="E36C0A"/>
                <w:sz w:val="28"/>
              </w:rPr>
              <w:t>7</w:t>
            </w:r>
          </w:p>
        </w:tc>
        <w:tc>
          <w:tcPr>
            <w:tcW w:type="dxa" w:w="7370"/>
            <w:shd w:fill="F7F7F7"/>
          </w:tcPr>
          <w:p>
            <w:pPr>
              <w:jc w:val="left"/>
            </w:pPr>
            <w:r>
              <w:rPr>
                <w:rFonts w:ascii="Times New Roman" w:hAnsi="Times New Roman"/>
                <w:b/>
                <w:color w:val="1D1D1B"/>
                <w:sz w:val="26"/>
              </w:rPr>
              <w:t>ORTHOPEDIC CAST</w:t>
            </w:r>
          </w:p>
        </w:tc>
      </w:tr>
      <w:tr>
        <w:tc>
          <w:tcPr>
            <w:tcW w:type="dxa" w:w="1701"/>
            <w:shd w:fill="FFFFFF"/>
          </w:tcPr>
          <w:p>
            <w:pPr>
              <w:jc w:val="center"/>
            </w:pPr>
            <w:r>
              <w:rPr>
                <w:rFonts w:ascii="Times New Roman" w:hAnsi="Times New Roman"/>
                <w:b/>
                <w:color w:val="E36C0A"/>
                <w:sz w:val="28"/>
              </w:rPr>
              <w:t>8</w:t>
            </w:r>
          </w:p>
        </w:tc>
        <w:tc>
          <w:tcPr>
            <w:tcW w:type="dxa" w:w="7370"/>
            <w:shd w:fill="FFFFFF"/>
          </w:tcPr>
          <w:p>
            <w:pPr>
              <w:jc w:val="left"/>
            </w:pPr>
            <w:r>
              <w:rPr>
                <w:rFonts w:ascii="Times New Roman" w:hAnsi="Times New Roman"/>
                <w:b/>
                <w:color w:val="1D1D1B"/>
                <w:sz w:val="26"/>
              </w:rPr>
              <w:t>FABRICATION, CLEANING, AND PACKAGING</w:t>
            </w:r>
          </w:p>
        </w:tc>
      </w:tr>
      <w:tr>
        <w:tc>
          <w:tcPr>
            <w:tcW w:type="dxa" w:w="1701"/>
            <w:shd w:fill="F7F7F7"/>
          </w:tcPr>
          <w:p>
            <w:pPr>
              <w:jc w:val="center"/>
            </w:pPr>
            <w:r>
              <w:rPr>
                <w:rFonts w:ascii="Times New Roman" w:hAnsi="Times New Roman"/>
                <w:b/>
                <w:color w:val="E36C0A"/>
                <w:sz w:val="28"/>
              </w:rPr>
              <w:t>9</w:t>
            </w:r>
          </w:p>
        </w:tc>
        <w:tc>
          <w:tcPr>
            <w:tcW w:type="dxa" w:w="7370"/>
            <w:shd w:fill="F7F7F7"/>
          </w:tcPr>
          <w:p>
            <w:pPr>
              <w:jc w:val="left"/>
            </w:pPr>
            <w:r>
              <w:rPr>
                <w:rFonts w:ascii="Times New Roman" w:hAnsi="Times New Roman"/>
                <w:b/>
                <w:color w:val="1D1D1B"/>
                <w:sz w:val="26"/>
              </w:rPr>
              <w:t>WHO SURGICAL SAFETY CHECKLIST</w:t>
            </w:r>
          </w:p>
        </w:tc>
      </w:tr>
      <w:tr>
        <w:tc>
          <w:tcPr>
            <w:tcW w:type="dxa" w:w="1701"/>
            <w:shd w:fill="FFFFFF"/>
          </w:tcPr>
          <w:p>
            <w:pPr>
              <w:jc w:val="center"/>
            </w:pPr>
            <w:r>
              <w:rPr>
                <w:rFonts w:ascii="Times New Roman" w:hAnsi="Times New Roman"/>
                <w:b/>
                <w:color w:val="E36C0A"/>
                <w:sz w:val="28"/>
              </w:rPr>
              <w:t>10</w:t>
            </w:r>
          </w:p>
        </w:tc>
        <w:tc>
          <w:tcPr>
            <w:tcW w:type="dxa" w:w="7370"/>
            <w:shd w:fill="FFFFFF"/>
          </w:tcPr>
          <w:p>
            <w:pPr>
              <w:jc w:val="left"/>
            </w:pPr>
            <w:r>
              <w:rPr>
                <w:rFonts w:ascii="Times New Roman" w:hAnsi="Times New Roman"/>
                <w:b/>
                <w:color w:val="1D1D1B"/>
                <w:sz w:val="26"/>
              </w:rPr>
              <w:t>INTENSIVE CARE UNIT (ICU)</w:t>
            </w:r>
          </w:p>
        </w:tc>
      </w:tr>
      <w:tr>
        <w:tc>
          <w:tcPr>
            <w:tcW w:type="dxa" w:w="1701"/>
            <w:shd w:fill="F7F7F7"/>
          </w:tcPr>
          <w:p>
            <w:pPr>
              <w:jc w:val="center"/>
            </w:pPr>
            <w:r>
              <w:rPr>
                <w:rFonts w:ascii="Times New Roman" w:hAnsi="Times New Roman"/>
                <w:b/>
                <w:color w:val="E36C0A"/>
                <w:sz w:val="28"/>
              </w:rPr>
              <w:t>11</w:t>
            </w:r>
          </w:p>
        </w:tc>
        <w:tc>
          <w:tcPr>
            <w:tcW w:type="dxa" w:w="7370"/>
            <w:shd w:fill="F7F7F7"/>
          </w:tcPr>
          <w:p>
            <w:pPr>
              <w:jc w:val="left"/>
            </w:pPr>
            <w:r>
              <w:rPr>
                <w:rFonts w:ascii="Times New Roman" w:hAnsi="Times New Roman"/>
                <w:b/>
                <w:color w:val="1D1D1B"/>
                <w:sz w:val="26"/>
              </w:rPr>
              <w:t>POST ANESTHESIA CARE UNIT (PACU)</w:t>
            </w:r>
          </w:p>
        </w:tc>
      </w:tr>
      <w:tr>
        <w:tc>
          <w:tcPr>
            <w:tcW w:type="dxa" w:w="1701"/>
            <w:shd w:fill="FFFFFF"/>
          </w:tcPr>
          <w:p>
            <w:pPr>
              <w:jc w:val="center"/>
            </w:pPr>
            <w:r>
              <w:rPr>
                <w:rFonts w:ascii="Times New Roman" w:hAnsi="Times New Roman"/>
                <w:b/>
                <w:color w:val="E36C0A"/>
                <w:sz w:val="28"/>
              </w:rPr>
              <w:t>12</w:t>
            </w:r>
          </w:p>
        </w:tc>
        <w:tc>
          <w:tcPr>
            <w:tcW w:type="dxa" w:w="7370"/>
            <w:shd w:fill="FFFFFF"/>
          </w:tcPr>
          <w:p>
            <w:pPr>
              <w:jc w:val="left"/>
            </w:pPr>
            <w:r>
              <w:rPr>
                <w:rFonts w:ascii="Times New Roman" w:hAnsi="Times New Roman"/>
                <w:b/>
                <w:color w:val="1D1D1B"/>
                <w:sz w:val="26"/>
              </w:rPr>
              <w:t>MANAGEMENT OF POTENTIAL COMPLICATIONS AROUND OPERATION</w:t>
            </w:r>
          </w:p>
        </w:tc>
      </w:tr>
    </w:tbl>
    <w:sectPr w:rsidR="00FC693F" w:rsidRPr="0006063C" w:rsidSect="00034616">
      <w:pgSz w:w="12240" w:h="15840"/>
      <w:pgMar w:top="1440" w:right="1800" w:bottom="1440" w:left="1800" w:header="720" w:footer="720" w:gutter="0"/>
      <w:cols w:space="720"/>
      <w:docGrid w:linePitch="360"/>
    </w:sectPr>
    <w:p>
      <w:r>
        <w:rPr>
          <w:b/>
          <w:color w:val="124395"/>
          <w:sz w:val="24"/>
        </w:rPr>
        <w:t>[ AISECT Learn Logo ]</w:t>
      </w:r>
    </w:p>
    <w:p>
      <w:pPr>
        <w:spacing w:before="800"/>
      </w:pPr>
      <w:r>
        <w:rPr>
          <w:rFonts w:ascii="Times New Roman" w:hAnsi="Times New Roman"/>
          <w:b/>
          <w:color w:val="1D1D1B"/>
          <w:sz w:val="144"/>
        </w:rPr>
        <w:t>1</w:t>
      </w:r>
    </w:p>
    <w:p/>
    <w:p/>
    <w:p/>
    <w:tbl>
      <w:tblPr>
        <w:tblW w:type="auto" w:w="0"/>
        <w:jc w:val="center"/>
        <w:tblLook w:firstColumn="1" w:firstRow="1" w:lastColumn="0" w:lastRow="0" w:noHBand="0" w:noVBand="1" w:val="04A0"/>
      </w:tblPr>
      <w:tblGrid>
        <w:gridCol w:w="8640"/>
      </w:tblGrid>
      <w:tr>
        <w:tc>
          <w:tcPr>
            <w:tcW w:type="dxa" w:w="9071"/>
            <w:shd w:fill="E36C0A"/>
          </w:tcPr>
          <w:p>
            <w:pPr>
              <w:spacing w:before="400" w:after="400"/>
              <w:jc w:val="center"/>
            </w:pPr>
            <w:r>
              <w:rPr>
                <w:rFonts w:ascii="Montserrat" w:hAnsi="Montserrat"/>
                <w:b/>
                <w:color w:val="FFFFFF"/>
                <w:sz w:val="70"/>
              </w:rPr>
              <w:t>ASSISTING IN SURGERY – SCRUBBING, GOWING AND GLOVING</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Pr>
        <w:jc w:val="left"/>
      </w:pPr>
      <w:r>
        <w:rPr>
          <w:rFonts w:ascii="Times New Roman" w:hAnsi="Times New Roman"/>
          <w:b/>
          <w:i w:val="0"/>
          <w:color w:val="124395"/>
          <w:sz w:val="40"/>
        </w:rPr>
        <w:t>Pre-reading</w:t>
      </w:r>
    </w:p>
    <w:p>
      <w:pPr>
        <w:spacing w:before="0" w:after="120" w:line="252" w:lineRule="auto"/>
        <w:jc w:val="both"/>
      </w:pPr>
      <w:r>
        <w:rPr>
          <w:rFonts w:ascii="Times New Roman" w:hAnsi="Times New Roman"/>
          <w:b w:val="0"/>
          <w:i w:val="0"/>
          <w:color w:val="1D1D1B"/>
          <w:sz w:val="32"/>
        </w:rPr>
        <w:t>What are nosocomial infections?</w:t>
      </w:r>
    </w:p>
    <w:p>
      <w:pPr>
        <w:spacing w:before="0" w:after="120" w:line="252" w:lineRule="auto"/>
        <w:jc w:val="both"/>
      </w:pPr>
      <w:r>
        <w:rPr>
          <w:rFonts w:ascii="Times New Roman" w:hAnsi="Times New Roman"/>
          <w:b w:val="0"/>
          <w:i w:val="0"/>
          <w:color w:val="1D1D1B"/>
          <w:sz w:val="32"/>
        </w:rPr>
        <w:t>What is PPE and its importance?</w:t>
      </w:r>
    </w:p>
    <w:p>
      <w:pPr>
        <w:jc w:val="left"/>
      </w:pPr>
      <w:r>
        <w:rPr>
          <w:rFonts w:ascii="Times New Roman" w:hAnsi="Times New Roman"/>
          <w:b/>
          <w:i w:val="0"/>
          <w:color w:val="124395"/>
          <w:sz w:val="40"/>
        </w:rPr>
        <w:t>Learning objectives</w:t>
      </w:r>
    </w:p>
    <w:p>
      <w:pPr>
        <w:spacing w:before="0" w:after="120" w:line="252" w:lineRule="auto"/>
        <w:jc w:val="both"/>
      </w:pPr>
      <w:r>
        <w:rPr>
          <w:rFonts w:ascii="Times New Roman" w:hAnsi="Times New Roman"/>
          <w:b w:val="0"/>
          <w:i w:val="0"/>
          <w:color w:val="1D1D1B"/>
          <w:sz w:val="32"/>
        </w:rPr>
        <w:t>Importance of Surgical Scrubbing</w:t>
      </w:r>
    </w:p>
    <w:p>
      <w:pPr>
        <w:spacing w:before="0" w:after="120" w:line="252" w:lineRule="auto"/>
        <w:jc w:val="both"/>
      </w:pPr>
      <w:r>
        <w:rPr>
          <w:rFonts w:ascii="Times New Roman" w:hAnsi="Times New Roman"/>
          <w:b w:val="0"/>
          <w:i w:val="0"/>
          <w:color w:val="1D1D1B"/>
          <w:sz w:val="32"/>
        </w:rPr>
        <w:t>Steps of surgical scrubbing</w:t>
      </w:r>
    </w:p>
    <w:p>
      <w:pPr>
        <w:spacing w:before="0" w:after="120" w:line="252" w:lineRule="auto"/>
        <w:jc w:val="both"/>
      </w:pPr>
      <w:r>
        <w:rPr>
          <w:rFonts w:ascii="Times New Roman" w:hAnsi="Times New Roman"/>
          <w:b w:val="0"/>
          <w:i w:val="0"/>
          <w:color w:val="1D1D1B"/>
          <w:sz w:val="32"/>
        </w:rPr>
        <w:t>Gowning and Gloving</w:t>
      </w:r>
    </w:p>
    <w:p>
      <w:pPr>
        <w:spacing w:before="0" w:after="120" w:line="252" w:lineRule="auto"/>
        <w:jc w:val="both"/>
      </w:pPr>
      <w:r>
        <w:rPr>
          <w:rFonts w:ascii="Times New Roman" w:hAnsi="Times New Roman"/>
          <w:b w:val="0"/>
          <w:i w:val="0"/>
          <w:color w:val="1D1D1B"/>
          <w:sz w:val="32"/>
        </w:rPr>
        <w:t>Steps of gowning and gloving</w:t>
      </w:r>
    </w:p>
    <w:p>
      <w:pPr>
        <w:jc w:val="left"/>
      </w:pPr>
      <w:r>
        <w:rPr>
          <w:rFonts w:ascii="Times New Roman" w:hAnsi="Times New Roman"/>
          <w:b/>
          <w:i w:val="0"/>
          <w:color w:val="124395"/>
          <w:sz w:val="40"/>
        </w:rPr>
        <w:t>Introduction</w:t>
      </w:r>
    </w:p>
    <w:p>
      <w:pPr>
        <w:spacing w:before="0" w:after="120" w:line="252" w:lineRule="auto"/>
        <w:jc w:val="both"/>
      </w:pPr>
      <w:r>
        <w:rPr>
          <w:rFonts w:ascii="Times New Roman" w:hAnsi="Times New Roman"/>
          <w:b w:val="0"/>
          <w:i w:val="0"/>
          <w:color w:val="1D1D1B"/>
          <w:sz w:val="32"/>
        </w:rPr>
        <w:t>Surgical site infections greatly contribute to nosocomial infections. Some of the risk factors for nosocomial infections include the behavior of OT personnel regarding decontamination practices, hand hygiene/antisepsis, and compliance with universal precautions.</w:t>
      </w:r>
    </w:p>
    <w:p>
      <w:pPr>
        <w:spacing w:before="0" w:after="120" w:line="252" w:lineRule="auto"/>
        <w:jc w:val="both"/>
      </w:pPr>
      <w:r>
        <w:rPr>
          <w:rFonts w:ascii="Times New Roman" w:hAnsi="Times New Roman"/>
          <w:b w:val="0"/>
          <w:i w:val="0"/>
          <w:color w:val="1D1D1B"/>
          <w:sz w:val="32"/>
        </w:rPr>
        <w:t>Poor hand hygiene is a critical factor in the spread of pathogens that cause disease and nosocomial infections. And most surgical professionals agree on the importance of good surgical hand-washing practices to prevent infection.</w:t>
      </w:r>
    </w:p>
    <w:p>
      <w:pPr>
        <w:spacing w:before="0" w:after="120" w:line="252" w:lineRule="auto"/>
        <w:jc w:val="both"/>
      </w:pPr>
      <w:r>
        <w:rPr>
          <w:rFonts w:ascii="Times New Roman" w:hAnsi="Times New Roman"/>
          <w:b w:val="0"/>
          <w:i w:val="0"/>
          <w:color w:val="1D1D1B"/>
          <w:sz w:val="32"/>
        </w:rPr>
        <w:t>Though hand washing may be the simplest way to control infection, yet it is often not practiced where warranted. Also, some special directions must be followed to decontaminate the hands and protect the patients from exposure to harmful bacteria.</w:t>
      </w:r>
    </w:p>
    <w:p>
      <w:pPr>
        <w:spacing w:before="0" w:after="120" w:line="252" w:lineRule="auto"/>
        <w:jc w:val="both"/>
      </w:pPr>
      <w:r>
        <w:rPr>
          <w:rFonts w:ascii="Times New Roman" w:hAnsi="Times New Roman"/>
          <w:b w:val="0"/>
          <w:i w:val="0"/>
          <w:color w:val="1D1D1B"/>
          <w:sz w:val="32"/>
        </w:rPr>
        <w:t>This is the reason that proper guidelines has been laid for doing a surgical scrub. Gowning and gloving take place immediately after surgical scrubbing (hand antisepsis) and the whole process is often referred to as scrubbing, gowning and gloving.</w:t>
      </w:r>
    </w:p>
    <w:p>
      <w:pPr>
        <w:spacing w:before="0" w:after="120" w:line="252" w:lineRule="auto"/>
        <w:jc w:val="both"/>
      </w:pPr>
      <w:r>
        <w:rPr>
          <w:rFonts w:ascii="Times New Roman" w:hAnsi="Times New Roman"/>
          <w:b w:val="0"/>
          <w:i w:val="0"/>
          <w:color w:val="1D1D1B"/>
          <w:sz w:val="32"/>
        </w:rPr>
        <w:t>This process of scrubbing, gowning, and gloving must be completed by all members of the surgical team before each operation. This reduces the risk of infection and improves patient outcomes. As such, it is a skill that should be taken seriously and always performed to the highest standard.</w:t>
      </w:r>
    </w:p>
    <w:p>
      <w:pPr>
        <w:jc w:val="left"/>
      </w:pPr>
      <w:r>
        <w:rPr>
          <w:rFonts w:ascii="Times New Roman" w:hAnsi="Times New Roman"/>
          <w:b/>
          <w:i w:val="0"/>
          <w:color w:val="124395"/>
          <w:sz w:val="40"/>
        </w:rPr>
        <w:t>Preparation</w:t>
      </w:r>
    </w:p>
    <w:p>
      <w:pPr>
        <w:spacing w:before="0" w:after="120" w:line="252" w:lineRule="auto"/>
        <w:jc w:val="both"/>
      </w:pPr>
      <w:r>
        <w:rPr>
          <w:rFonts w:ascii="Times New Roman" w:hAnsi="Times New Roman"/>
          <w:b w:val="0"/>
          <w:i w:val="0"/>
          <w:color w:val="1D1D1B"/>
          <w:sz w:val="32"/>
        </w:rPr>
        <w:t>All members of the operating room should be dressed appropriately to enter the operating theatre.</w:t>
      </w:r>
    </w:p>
    <w:p>
      <w:pPr>
        <w:spacing w:before="0" w:after="120" w:line="252" w:lineRule="auto"/>
        <w:jc w:val="both"/>
      </w:pPr>
      <w:r>
        <w:rPr>
          <w:rFonts w:ascii="Times New Roman" w:hAnsi="Times New Roman"/>
          <w:b w:val="0"/>
          <w:i w:val="0"/>
          <w:color w:val="1D1D1B"/>
          <w:sz w:val="32"/>
        </w:rPr>
        <w:t>Surgical scrub</w:t>
      </w:r>
    </w:p>
    <w:p>
      <w:pPr>
        <w:spacing w:before="0" w:after="120" w:line="252" w:lineRule="auto"/>
        <w:jc w:val="both"/>
      </w:pPr>
      <w:r>
        <w:rPr>
          <w:rFonts w:ascii="Times New Roman" w:hAnsi="Times New Roman"/>
          <w:b w:val="0"/>
          <w:i w:val="0"/>
          <w:color w:val="1D1D1B"/>
          <w:sz w:val="32"/>
        </w:rPr>
        <w:t>Scrubs are the sanitary clothing worn by the operating room personnel.</w:t>
      </w:r>
    </w:p>
    <w:p/>
    <w:p>
      <w:pPr>
        <w:pageBreakBefore/>
      </w:pPr>
    </w:p>
    <w:p>
      <w:pPr>
        <w:spacing w:before="60" w:after="200" w:line="252" w:lineRule="auto"/>
        <w:jc w:val="center"/>
      </w:pPr>
      <w:r>
        <w:rPr>
          <w:rFonts w:ascii="Times New Roman" w:hAnsi="Times New Roman"/>
          <w:b/>
          <w:i/>
          <w:color w:val="1D1D1B"/>
          <w:sz w:val="28"/>
        </w:rPr>
        <w:t>Fig. 1 Scrub top and Scrub trousers</w:t>
      </w:r>
    </w:p>
    <w:p>
      <w:pPr>
        <w:spacing w:before="0" w:after="120" w:line="252" w:lineRule="auto"/>
        <w:jc w:val="both"/>
      </w:pPr>
      <w:r>
        <w:rPr>
          <w:rFonts w:ascii="Times New Roman" w:hAnsi="Times New Roman"/>
          <w:b w:val="0"/>
          <w:i w:val="0"/>
          <w:color w:val="1D1D1B"/>
          <w:sz w:val="32"/>
        </w:rPr>
        <w:t>Note - personnel should be bare below the elbow.</w:t>
      </w:r>
    </w:p>
    <w:p>
      <w:pPr>
        <w:spacing w:before="0" w:after="120" w:line="252" w:lineRule="auto"/>
        <w:jc w:val="both"/>
      </w:pPr>
      <w:r>
        <w:rPr>
          <w:rFonts w:ascii="Times New Roman" w:hAnsi="Times New Roman"/>
          <w:b w:val="0"/>
          <w:i w:val="0"/>
          <w:color w:val="1D1D1B"/>
          <w:sz w:val="32"/>
        </w:rPr>
        <w:t>1. Watches / rings must be removed</w:t>
      </w:r>
    </w:p>
    <w:p>
      <w:pPr>
        <w:spacing w:before="0" w:after="120" w:line="252" w:lineRule="auto"/>
        <w:jc w:val="both"/>
      </w:pPr>
      <w:r>
        <w:rPr>
          <w:rFonts w:ascii="Times New Roman" w:hAnsi="Times New Roman"/>
          <w:b w:val="0"/>
          <w:i w:val="0"/>
          <w:color w:val="1D1D1B"/>
          <w:sz w:val="32"/>
        </w:rPr>
        <w:t>2. You must wear</w:t>
      </w:r>
    </w:p>
    <w:p>
      <w:pPr>
        <w:spacing w:before="0" w:after="120" w:line="252" w:lineRule="auto"/>
        <w:jc w:val="both"/>
      </w:pPr>
      <w:r>
        <w:rPr>
          <w:rFonts w:ascii="Times New Roman" w:hAnsi="Times New Roman"/>
          <w:b w:val="0"/>
          <w:i w:val="0"/>
          <w:color w:val="1D1D1B"/>
          <w:sz w:val="32"/>
        </w:rPr>
        <w:t>Footwear such as clogs</w:t>
      </w:r>
    </w:p>
    <w:p>
      <w:pPr>
        <w:spacing w:before="0" w:after="120" w:line="252" w:lineRule="auto"/>
        <w:jc w:val="both"/>
      </w:pPr>
      <w:r>
        <w:rPr>
          <w:rFonts w:ascii="Times New Roman" w:hAnsi="Times New Roman"/>
          <w:b w:val="0"/>
          <w:i w:val="0"/>
          <w:color w:val="1D1D1B"/>
          <w:sz w:val="32"/>
        </w:rPr>
        <w:t>Operation theatre cap/ hat (with hair tied up if necessary)</w:t>
      </w:r>
    </w:p>
    <w:p>
      <w:pPr>
        <w:spacing w:before="0" w:after="120" w:line="252" w:lineRule="auto"/>
        <w:jc w:val="both"/>
      </w:pPr>
      <w:r>
        <w:rPr>
          <w:rFonts w:ascii="Times New Roman" w:hAnsi="Times New Roman"/>
          <w:b w:val="0"/>
          <w:i w:val="0"/>
          <w:color w:val="1D1D1B"/>
          <w:sz w:val="32"/>
        </w:rPr>
        <w:t>ID badge</w:t>
      </w:r>
    </w:p>
    <w:p>
      <w:pPr>
        <w:spacing w:before="0" w:after="120" w:line="252" w:lineRule="auto"/>
        <w:jc w:val="both"/>
      </w:pPr>
      <w:r>
        <w:rPr>
          <w:rFonts w:ascii="Times New Roman" w:hAnsi="Times New Roman"/>
          <w:b w:val="0"/>
          <w:i w:val="0"/>
          <w:color w:val="1D1D1B"/>
          <w:sz w:val="32"/>
        </w:rPr>
        <w:t>You must open your gown and gloves before you scrub, so as not to contaminate your hands:</w:t>
      </w:r>
    </w:p>
    <w:p>
      <w:pPr>
        <w:spacing w:before="0" w:after="120" w:line="252" w:lineRule="auto"/>
        <w:jc w:val="both"/>
      </w:pPr>
      <w:r>
        <w:rPr>
          <w:rFonts w:ascii="Times New Roman" w:hAnsi="Times New Roman"/>
          <w:b w:val="0"/>
          <w:i w:val="0"/>
          <w:color w:val="1D1D1B"/>
          <w:sz w:val="32"/>
        </w:rPr>
        <w:t>First, open the gown. Carefully use the edges of the paper to open the packet and expose the surgical gown.</w:t>
      </w:r>
    </w:p>
    <w:p>
      <w:pPr>
        <w:spacing w:before="0" w:after="120" w:line="252" w:lineRule="auto"/>
        <w:jc w:val="both"/>
      </w:pPr>
      <w:r>
        <w:rPr>
          <w:rFonts w:ascii="Times New Roman" w:hAnsi="Times New Roman"/>
          <w:b w:val="0"/>
          <w:i w:val="0"/>
          <w:color w:val="1D1D1B"/>
          <w:sz w:val="32"/>
        </w:rPr>
        <w:t>Next, choose your gloves.</w:t>
      </w:r>
    </w:p>
    <w:p>
      <w:pPr>
        <w:spacing w:before="0" w:after="120" w:line="252" w:lineRule="auto"/>
        <w:jc w:val="both"/>
      </w:pPr>
      <w:r>
        <w:rPr>
          <w:rFonts w:ascii="Times New Roman" w:hAnsi="Times New Roman"/>
          <w:b w:val="0"/>
          <w:i w:val="0"/>
          <w:color w:val="1D1D1B"/>
          <w:sz w:val="32"/>
        </w:rPr>
        <w:t>Peel the plastic glove packet open over the gown and drop the gloves onto the sterile gown without touching them.</w:t>
      </w:r>
    </w:p>
    <w:p>
      <w:pPr>
        <w:spacing w:before="0" w:after="120" w:line="252" w:lineRule="auto"/>
        <w:jc w:val="both"/>
      </w:pPr>
      <w:r>
        <w:rPr>
          <w:rFonts w:ascii="Times New Roman" w:hAnsi="Times New Roman"/>
          <w:b w:val="0"/>
          <w:i w:val="0"/>
          <w:color w:val="1D1D1B"/>
          <w:sz w:val="32"/>
        </w:rPr>
        <w:t>This will ensure your gloves and gown are untouched, and therefore sterile. Finally, put on a surgical mask and eyewear protection. Make sure you are comfortable, as you cannot adjust these once you are scrubbed.</w:t>
      </w:r>
    </w:p>
    <w:p/>
    <w:p/>
    <w:p>
      <w:pPr>
        <w:spacing w:before="60" w:after="200" w:line="252" w:lineRule="auto"/>
        <w:jc w:val="center"/>
      </w:pPr>
      <w:r>
        <w:rPr>
          <w:rFonts w:ascii="Times New Roman" w:hAnsi="Times New Roman"/>
          <w:b/>
          <w:i/>
          <w:color w:val="1D1D1B"/>
          <w:sz w:val="28"/>
        </w:rPr>
        <w:t>Fig. 2 Operating theatre attire (Left) and Open the gown packet and gloves (Right)</w:t>
      </w:r>
    </w:p>
    <w:p>
      <w:pPr>
        <w:pageBreakBefore/>
      </w:pPr>
    </w:p>
    <w:p>
      <w:pPr>
        <w:spacing w:before="60" w:after="200" w:line="252" w:lineRule="auto"/>
        <w:jc w:val="center"/>
      </w:pPr>
      <w:r>
        <w:rPr>
          <w:rFonts w:ascii="Times New Roman" w:hAnsi="Times New Roman"/>
          <w:b/>
          <w:i/>
          <w:color w:val="1D1D1B"/>
          <w:sz w:val="28"/>
        </w:rPr>
        <w:t>Fig. 3 Surgical mask</w:t>
      </w:r>
    </w:p>
    <w:p>
      <w:pPr>
        <w:spacing w:before="0" w:after="120" w:line="252" w:lineRule="auto"/>
        <w:jc w:val="both"/>
      </w:pPr>
      <w:r>
        <w:rPr>
          <w:rFonts w:ascii="Times New Roman" w:hAnsi="Times New Roman"/>
          <w:b w:val="0"/>
          <w:i w:val="0"/>
          <w:color w:val="1D1D1B"/>
          <w:sz w:val="32"/>
        </w:rPr>
        <w:t>Surgical Scrubbing</w:t>
      </w:r>
    </w:p>
    <w:p>
      <w:pPr>
        <w:spacing w:before="0" w:after="120" w:line="252" w:lineRule="auto"/>
        <w:jc w:val="both"/>
      </w:pPr>
      <w:r>
        <w:rPr>
          <w:rFonts w:ascii="Times New Roman" w:hAnsi="Times New Roman"/>
          <w:b w:val="0"/>
          <w:i w:val="0"/>
          <w:color w:val="1D1D1B"/>
          <w:sz w:val="32"/>
        </w:rPr>
        <w:t>Surgical scrubbing of hand is defined as a process of removing or decreasing, from the hands &amp; the forearms as many no. of bacterial count &amp; resident skin flora as possible to a safe level of surgical acceptance by the help of a scrub brush &amp; an antiseptic soap</w:t>
      </w:r>
    </w:p>
    <w:p>
      <w:pPr>
        <w:spacing w:before="0" w:after="120" w:line="252" w:lineRule="auto"/>
        <w:jc w:val="both"/>
      </w:pPr>
      <w:r>
        <w:rPr>
          <w:rFonts w:ascii="Times New Roman" w:hAnsi="Times New Roman"/>
          <w:b w:val="0"/>
          <w:i w:val="0"/>
          <w:color w:val="1D1D1B"/>
          <w:sz w:val="32"/>
        </w:rPr>
        <w:t>The scrub station is located outside the OT room, in OT complex. It is essential to have non slippery flooring in this area and it include:</w:t>
      </w:r>
    </w:p>
    <w:p>
      <w:pPr>
        <w:spacing w:before="0" w:after="120" w:line="252" w:lineRule="auto"/>
        <w:jc w:val="both"/>
      </w:pPr>
      <w:r>
        <w:rPr>
          <w:rFonts w:ascii="Times New Roman" w:hAnsi="Times New Roman"/>
          <w:b w:val="0"/>
          <w:i w:val="0"/>
          <w:color w:val="1D1D1B"/>
          <w:sz w:val="32"/>
        </w:rPr>
        <w:t>Scrub sink</w:t>
      </w:r>
    </w:p>
    <w:p>
      <w:pPr>
        <w:spacing w:before="0" w:after="120" w:line="252" w:lineRule="auto"/>
        <w:jc w:val="both"/>
      </w:pPr>
      <w:r>
        <w:rPr>
          <w:rFonts w:ascii="Times New Roman" w:hAnsi="Times New Roman"/>
          <w:b w:val="0"/>
          <w:i w:val="0"/>
          <w:color w:val="1D1D1B"/>
          <w:sz w:val="32"/>
        </w:rPr>
        <w:t>Chemical soap</w:t>
      </w:r>
    </w:p>
    <w:p>
      <w:pPr>
        <w:spacing w:before="0" w:after="120" w:line="252" w:lineRule="auto"/>
        <w:jc w:val="both"/>
      </w:pPr>
      <w:r>
        <w:rPr>
          <w:rFonts w:ascii="Times New Roman" w:hAnsi="Times New Roman"/>
          <w:b w:val="0"/>
          <w:i w:val="0"/>
          <w:color w:val="1D1D1B"/>
          <w:sz w:val="32"/>
        </w:rPr>
        <w:t>Tap for water which may be operated by the elbow, foot or through sensor.</w:t>
      </w:r>
    </w:p>
    <w:p>
      <w:pPr>
        <w:spacing w:before="0" w:after="120" w:line="252" w:lineRule="auto"/>
        <w:jc w:val="both"/>
      </w:pPr>
      <w:r>
        <w:rPr>
          <w:rFonts w:ascii="Times New Roman" w:hAnsi="Times New Roman"/>
          <w:b w:val="0"/>
          <w:i w:val="0"/>
          <w:color w:val="1D1D1B"/>
          <w:sz w:val="32"/>
        </w:rPr>
        <w:t>Scrub brush</w:t>
      </w:r>
    </w:p>
    <w:p>
      <w:pPr>
        <w:spacing w:before="0" w:after="120" w:line="252" w:lineRule="auto"/>
        <w:jc w:val="both"/>
      </w:pPr>
      <w:r>
        <w:rPr>
          <w:rFonts w:ascii="Times New Roman" w:hAnsi="Times New Roman"/>
          <w:b w:val="0"/>
          <w:i w:val="0"/>
          <w:color w:val="1D1D1B"/>
          <w:sz w:val="32"/>
        </w:rPr>
        <w:t>Steps of Scrubbing</w:t>
      </w:r>
    </w:p>
    <w:p>
      <w:pPr>
        <w:spacing w:before="0" w:after="120" w:line="252" w:lineRule="auto"/>
        <w:jc w:val="both"/>
      </w:pPr>
      <w:r>
        <w:rPr>
          <w:rFonts w:ascii="Times New Roman" w:hAnsi="Times New Roman"/>
          <w:b w:val="0"/>
          <w:i w:val="0"/>
          <w:color w:val="1D1D1B"/>
          <w:sz w:val="32"/>
        </w:rPr>
        <w:t>It includes 7 step washing</w:t>
      </w:r>
    </w:p>
    <w:p>
      <w:pPr>
        <w:spacing w:before="0" w:after="120" w:line="252" w:lineRule="auto"/>
        <w:jc w:val="both"/>
      </w:pPr>
      <w:r>
        <w:rPr>
          <w:rFonts w:ascii="Times New Roman" w:hAnsi="Times New Roman"/>
          <w:b w:val="0"/>
          <w:i w:val="0"/>
          <w:color w:val="1D1D1B"/>
          <w:sz w:val="32"/>
        </w:rPr>
        <w:t>Note:</w:t>
      </w:r>
    </w:p>
    <w:p>
      <w:pPr>
        <w:spacing w:before="0" w:after="120" w:line="252" w:lineRule="auto"/>
        <w:jc w:val="both"/>
      </w:pPr>
      <w:r>
        <w:rPr>
          <w:rFonts w:ascii="Times New Roman" w:hAnsi="Times New Roman"/>
          <w:b w:val="0"/>
          <w:i w:val="0"/>
          <w:color w:val="1D1D1B"/>
          <w:sz w:val="32"/>
        </w:rPr>
        <w:t>Run the tap to an adequate temperature and flow (to avoid water splashing).</w:t>
      </w:r>
    </w:p>
    <w:p>
      <w:pPr>
        <w:spacing w:before="0" w:after="120" w:line="252" w:lineRule="auto"/>
        <w:jc w:val="both"/>
      </w:pPr>
      <w:r>
        <w:rPr>
          <w:rFonts w:ascii="Times New Roman" w:hAnsi="Times New Roman"/>
          <w:b w:val="0"/>
          <w:i w:val="0"/>
          <w:color w:val="1D1D1B"/>
          <w:sz w:val="32"/>
        </w:rPr>
        <w:t>Open the package containing the nail brush/scrub sponge and nail pick, then lie it on the back of the scrub sink still in the opened package.</w:t>
      </w:r>
    </w:p>
    <w:p>
      <w:pPr>
        <w:spacing w:before="0" w:after="120" w:line="252" w:lineRule="auto"/>
        <w:jc w:val="both"/>
      </w:pPr>
      <w:r>
        <w:rPr>
          <w:rFonts w:ascii="Times New Roman" w:hAnsi="Times New Roman"/>
          <w:b w:val="0"/>
          <w:i w:val="0"/>
          <w:color w:val="1D1D1B"/>
          <w:sz w:val="32"/>
        </w:rPr>
        <w:t>Wet the hands and arms for an initial pre-scrub wash. Use several drops of scrub solution and work up a heavy lather, then wash fingers, hands, and forearms up to the elbow. This is the 1st wash that lasts for 2 minutes. The steps are as follows:</w:t>
      </w:r>
    </w:p>
    <w:p>
      <w:pPr>
        <w:spacing w:before="0" w:after="120" w:line="252" w:lineRule="auto"/>
        <w:jc w:val="both"/>
      </w:pPr>
      <w:r>
        <w:rPr>
          <w:rFonts w:ascii="Times New Roman" w:hAnsi="Times New Roman"/>
          <w:b w:val="0"/>
          <w:i w:val="0"/>
          <w:color w:val="1D1D1B"/>
          <w:sz w:val="32"/>
        </w:rPr>
        <w:t>Step 1 – Initial wash</w:t>
      </w:r>
    </w:p>
    <w:p>
      <w:pPr>
        <w:spacing w:before="0" w:after="120" w:line="252" w:lineRule="auto"/>
        <w:jc w:val="both"/>
      </w:pPr>
      <w:r>
        <w:rPr>
          <w:rFonts w:ascii="Times New Roman" w:hAnsi="Times New Roman"/>
          <w:b w:val="0"/>
          <w:i w:val="0"/>
          <w:color w:val="1D1D1B"/>
          <w:sz w:val="32"/>
        </w:rPr>
        <w:t>Place the cleaning solution into the hand's palm to palm, creating a lather.</w:t>
      </w:r>
    </w:p>
    <w:p>
      <w:pPr>
        <w:pageBreakBefore/>
      </w:pPr>
    </w:p>
    <w:p>
      <w:pPr>
        <w:spacing w:before="0" w:after="120" w:line="252" w:lineRule="auto"/>
        <w:jc w:val="both"/>
      </w:pPr>
      <w:r>
        <w:rPr>
          <w:rFonts w:ascii="Times New Roman" w:hAnsi="Times New Roman"/>
          <w:b w:val="0"/>
          <w:i w:val="0"/>
          <w:color w:val="1D1D1B"/>
          <w:sz w:val="32"/>
        </w:rPr>
        <w:t>Step 2</w:t>
      </w:r>
    </w:p>
    <w:p>
      <w:pPr>
        <w:spacing w:before="0" w:after="120" w:line="252" w:lineRule="auto"/>
        <w:jc w:val="both"/>
      </w:pPr>
      <w:r>
        <w:rPr>
          <w:rFonts w:ascii="Times New Roman" w:hAnsi="Times New Roman"/>
          <w:b w:val="0"/>
          <w:i w:val="0"/>
          <w:color w:val="1D1D1B"/>
          <w:sz w:val="32"/>
        </w:rPr>
        <w:t>Rub the right palm over the back of the left and vice versa with the fingers interlaced.</w:t>
      </w:r>
    </w:p>
    <w:p>
      <w:pPr>
        <w:pageBreakBefore/>
      </w:pPr>
    </w:p>
    <w:p>
      <w:pPr>
        <w:spacing w:before="0" w:after="120" w:line="252" w:lineRule="auto"/>
        <w:jc w:val="both"/>
      </w:pPr>
      <w:r>
        <w:rPr>
          <w:rFonts w:ascii="Times New Roman" w:hAnsi="Times New Roman"/>
          <w:b w:val="0"/>
          <w:i w:val="0"/>
          <w:color w:val="1D1D1B"/>
          <w:sz w:val="32"/>
        </w:rPr>
        <w:t>Step 3</w:t>
      </w:r>
    </w:p>
    <w:p>
      <w:pPr>
        <w:spacing w:before="0" w:after="120" w:line="252" w:lineRule="auto"/>
        <w:jc w:val="both"/>
      </w:pPr>
      <w:r>
        <w:rPr>
          <w:rFonts w:ascii="Times New Roman" w:hAnsi="Times New Roman"/>
          <w:b w:val="0"/>
          <w:i w:val="0"/>
          <w:color w:val="1D1D1B"/>
          <w:sz w:val="32"/>
        </w:rPr>
        <w:t>Rub hands palm to palm, with fingers interlaced.</w:t>
      </w:r>
    </w:p>
    <w:p>
      <w:pPr>
        <w:pageBreakBefore/>
      </w:pPr>
    </w:p>
    <w:p>
      <w:pPr>
        <w:spacing w:before="0" w:after="120" w:line="252" w:lineRule="auto"/>
        <w:jc w:val="both"/>
      </w:pPr>
      <w:r>
        <w:rPr>
          <w:rFonts w:ascii="Times New Roman" w:hAnsi="Times New Roman"/>
          <w:b w:val="0"/>
          <w:i w:val="0"/>
          <w:color w:val="1D1D1B"/>
          <w:sz w:val="32"/>
        </w:rPr>
        <w:t>Step 4</w:t>
      </w:r>
    </w:p>
    <w:p>
      <w:pPr>
        <w:spacing w:before="0" w:after="120" w:line="252" w:lineRule="auto"/>
        <w:jc w:val="both"/>
      </w:pPr>
      <w:r>
        <w:rPr>
          <w:rFonts w:ascii="Times New Roman" w:hAnsi="Times New Roman"/>
          <w:b w:val="0"/>
          <w:i w:val="0"/>
          <w:color w:val="1D1D1B"/>
          <w:sz w:val="32"/>
        </w:rPr>
        <w:t>Perform rotational rubbing backward and forwards with clasped fingers of the right hand into the left palm hand and vice versa.</w:t>
      </w:r>
    </w:p>
    <w:p/>
    <w:p>
      <w:pPr>
        <w:spacing w:before="0" w:after="120" w:line="252" w:lineRule="auto"/>
        <w:jc w:val="both"/>
      </w:pPr>
      <w:r>
        <w:rPr>
          <w:rFonts w:ascii="Times New Roman" w:hAnsi="Times New Roman"/>
          <w:b w:val="0"/>
          <w:i w:val="0"/>
          <w:color w:val="1D1D1B"/>
          <w:sz w:val="32"/>
        </w:rPr>
        <w:t>Step 5</w:t>
      </w:r>
    </w:p>
    <w:p>
      <w:pPr>
        <w:spacing w:before="0" w:after="120" w:line="252" w:lineRule="auto"/>
        <w:jc w:val="both"/>
      </w:pPr>
      <w:r>
        <w:rPr>
          <w:rFonts w:ascii="Times New Roman" w:hAnsi="Times New Roman"/>
          <w:b w:val="0"/>
          <w:i w:val="0"/>
          <w:color w:val="1D1D1B"/>
          <w:sz w:val="32"/>
        </w:rPr>
        <w:t>Perform rotational rubbing of the right thumb clasped in the left hand and vice versa.</w:t>
      </w:r>
    </w:p>
    <w:p>
      <w:pPr>
        <w:pageBreakBefore/>
      </w:pPr>
    </w:p>
    <w:p>
      <w:pPr>
        <w:spacing w:before="0" w:after="120" w:line="252" w:lineRule="auto"/>
        <w:jc w:val="both"/>
      </w:pPr>
      <w:r>
        <w:rPr>
          <w:rFonts w:ascii="Times New Roman" w:hAnsi="Times New Roman"/>
          <w:b w:val="0"/>
          <w:i w:val="0"/>
          <w:color w:val="1D1D1B"/>
          <w:sz w:val="32"/>
        </w:rPr>
        <w:t>Step 6</w:t>
      </w:r>
    </w:p>
    <w:p>
      <w:pPr>
        <w:spacing w:before="0" w:after="120" w:line="252" w:lineRule="auto"/>
        <w:jc w:val="both"/>
      </w:pPr>
      <w:r>
        <w:rPr>
          <w:rFonts w:ascii="Times New Roman" w:hAnsi="Times New Roman"/>
          <w:b w:val="0"/>
          <w:i w:val="0"/>
          <w:color w:val="1D1D1B"/>
          <w:sz w:val="32"/>
        </w:rPr>
        <w:t>Rub the fingertips of the left hand on the palm of the right hand and vice versa.</w:t>
      </w:r>
    </w:p>
    <w:p>
      <w:pPr>
        <w:pageBreakBefore/>
      </w:pPr>
    </w:p>
    <w:p>
      <w:pPr>
        <w:spacing w:before="0" w:after="120" w:line="252" w:lineRule="auto"/>
        <w:jc w:val="both"/>
      </w:pPr>
      <w:r>
        <w:rPr>
          <w:rFonts w:ascii="Times New Roman" w:hAnsi="Times New Roman"/>
          <w:b w:val="0"/>
          <w:i w:val="0"/>
          <w:color w:val="1D1D1B"/>
          <w:sz w:val="32"/>
        </w:rPr>
        <w:t>Step 7</w:t>
      </w:r>
    </w:p>
    <w:p>
      <w:pPr>
        <w:spacing w:before="0" w:after="120" w:line="252" w:lineRule="auto"/>
        <w:jc w:val="both"/>
      </w:pPr>
      <w:r>
        <w:rPr>
          <w:rFonts w:ascii="Times New Roman" w:hAnsi="Times New Roman"/>
          <w:b w:val="0"/>
          <w:i w:val="0"/>
          <w:color w:val="1D1D1B"/>
          <w:sz w:val="32"/>
        </w:rPr>
        <w:t>Continue with the rotating action down opposing arms, working to just below the elbows and</w:t>
      </w:r>
    </w:p>
    <w:p>
      <w:pPr>
        <w:spacing w:before="0" w:after="120" w:line="252" w:lineRule="auto"/>
        <w:jc w:val="both"/>
      </w:pPr>
      <w:r>
        <w:rPr>
          <w:rFonts w:ascii="Times New Roman" w:hAnsi="Times New Roman"/>
          <w:b w:val="0"/>
          <w:i w:val="0"/>
          <w:color w:val="1D1D1B"/>
          <w:sz w:val="32"/>
        </w:rPr>
        <w:t>Rinse the hand and elbow keeping hands raised above elbows at all times</w:t>
      </w:r>
    </w:p>
    <w:p>
      <w:pPr>
        <w:pageBreakBefore/>
      </w:pPr>
    </w:p>
    <w:p>
      <w:pPr>
        <w:spacing w:before="0" w:after="120" w:line="252" w:lineRule="auto"/>
        <w:jc w:val="both"/>
      </w:pPr>
      <w:r>
        <w:rPr>
          <w:rFonts w:ascii="Times New Roman" w:hAnsi="Times New Roman"/>
          <w:b w:val="0"/>
          <w:i w:val="0"/>
          <w:color w:val="1D1D1B"/>
          <w:sz w:val="32"/>
        </w:rPr>
        <w:t>Note:</w:t>
      </w:r>
    </w:p>
    <w:p>
      <w:pPr>
        <w:spacing w:before="0" w:after="120" w:line="252" w:lineRule="auto"/>
        <w:jc w:val="both"/>
      </w:pPr>
      <w:r>
        <w:rPr>
          <w:rFonts w:ascii="Times New Roman" w:hAnsi="Times New Roman"/>
          <w:b w:val="0"/>
          <w:i w:val="0"/>
          <w:color w:val="1D1D1B"/>
          <w:sz w:val="32"/>
        </w:rPr>
        <w:t>Rub your nails (1 minute) on the wet nail brush/scrub sponge, under running water with scrub solution and rinse the hand allowing the water to run from fingertips to elbows.</w:t>
      </w:r>
    </w:p>
    <w:p>
      <w:pPr>
        <w:spacing w:before="0" w:after="120" w:line="252" w:lineRule="auto"/>
        <w:jc w:val="both"/>
      </w:pPr>
      <w:r>
        <w:rPr>
          <w:rFonts w:ascii="Times New Roman" w:hAnsi="Times New Roman"/>
          <w:b w:val="0"/>
          <w:i w:val="0"/>
          <w:color w:val="1D1D1B"/>
          <w:sz w:val="32"/>
        </w:rPr>
        <w:t>Don’t rub brush on hand as they may cause skin damage.</w:t>
      </w:r>
    </w:p>
    <w:p>
      <w:pPr>
        <w:spacing w:before="0" w:after="120" w:line="252" w:lineRule="auto"/>
        <w:jc w:val="both"/>
      </w:pPr>
      <w:r>
        <w:rPr>
          <w:rFonts w:ascii="Times New Roman" w:hAnsi="Times New Roman"/>
          <w:b w:val="0"/>
          <w:i w:val="0"/>
          <w:color w:val="1D1D1B"/>
          <w:sz w:val="32"/>
        </w:rPr>
        <w:t>After that, again wash your hand covering two-thirds of the forearms to avoid compromising the cleanliness of hands. Again rinse well</w:t>
      </w:r>
    </w:p>
    <w:p>
      <w:pPr>
        <w:spacing w:before="0" w:after="120" w:line="252" w:lineRule="auto"/>
        <w:jc w:val="both"/>
      </w:pPr>
      <w:r>
        <w:rPr>
          <w:rFonts w:ascii="Times New Roman" w:hAnsi="Times New Roman"/>
          <w:b w:val="0"/>
          <w:i w:val="0"/>
          <w:color w:val="1D1D1B"/>
          <w:sz w:val="32"/>
        </w:rPr>
        <w:t>Turn the tap off with your elbow and keep your hands up, allowing water to drip from your elbows.</w:t>
      </w:r>
    </w:p>
    <w:p>
      <w:pPr>
        <w:spacing w:before="0" w:after="120" w:line="252" w:lineRule="auto"/>
        <w:jc w:val="both"/>
      </w:pPr>
      <w:r>
        <w:rPr>
          <w:rFonts w:ascii="Times New Roman" w:hAnsi="Times New Roman"/>
          <w:b w:val="0"/>
          <w:i w:val="0"/>
          <w:color w:val="1D1D1B"/>
          <w:sz w:val="32"/>
        </w:rPr>
        <w:t>Dry your hand by with hand towel</w:t>
      </w:r>
    </w:p>
    <w:p>
      <w:pPr>
        <w:spacing w:before="0" w:after="120" w:line="252" w:lineRule="auto"/>
        <w:jc w:val="both"/>
      </w:pPr>
      <w:r>
        <w:rPr>
          <w:rFonts w:ascii="Times New Roman" w:hAnsi="Times New Roman"/>
          <w:b w:val="0"/>
          <w:i w:val="0"/>
          <w:color w:val="1D1D1B"/>
          <w:sz w:val="32"/>
        </w:rPr>
        <w:t>Holding one end of the towel with one hand dry the fingers of the opposite hand using a blotting rotational motion.</w:t>
      </w:r>
    </w:p>
    <w:p>
      <w:pPr>
        <w:spacing w:before="0" w:after="120" w:line="252" w:lineRule="auto"/>
        <w:jc w:val="both"/>
      </w:pPr>
      <w:r>
        <w:rPr>
          <w:rFonts w:ascii="Times New Roman" w:hAnsi="Times New Roman"/>
          <w:b w:val="0"/>
          <w:i w:val="0"/>
          <w:color w:val="1D1D1B"/>
          <w:sz w:val="32"/>
        </w:rPr>
        <w:t>Do not allow the towel to touch any unsterile object.</w:t>
      </w:r>
    </w:p>
    <w:p>
      <w:pPr>
        <w:spacing w:before="0" w:after="120" w:line="252" w:lineRule="auto"/>
        <w:jc w:val="both"/>
      </w:pPr>
      <w:r>
        <w:rPr>
          <w:rFonts w:ascii="Times New Roman" w:hAnsi="Times New Roman"/>
          <w:b w:val="0"/>
          <w:i w:val="0"/>
          <w:color w:val="1D1D1B"/>
          <w:sz w:val="32"/>
        </w:rPr>
        <w:t>Hold your hands and arms above your elbow, and keep your arms away from your body.</w:t>
      </w:r>
    </w:p>
    <w:p>
      <w:pPr>
        <w:spacing w:before="0" w:after="120" w:line="252" w:lineRule="auto"/>
        <w:jc w:val="both"/>
      </w:pPr>
      <w:r>
        <w:rPr>
          <w:rFonts w:ascii="Times New Roman" w:hAnsi="Times New Roman"/>
          <w:b w:val="0"/>
          <w:i w:val="0"/>
          <w:color w:val="1D1D1B"/>
          <w:sz w:val="32"/>
        </w:rPr>
        <w:t>Move to the dry area of the towel and continue in this manner down the forearm to the elbow. Repeat with the other towel for the other hand and arm.</w:t>
      </w:r>
    </w:p>
    <w:p>
      <w:pPr>
        <w:spacing w:before="0" w:after="120" w:line="252" w:lineRule="auto"/>
        <w:jc w:val="both"/>
      </w:pPr>
      <w:r>
        <w:rPr>
          <w:rFonts w:ascii="Times New Roman" w:hAnsi="Times New Roman"/>
          <w:b w:val="0"/>
          <w:i w:val="0"/>
          <w:color w:val="1D1D1B"/>
          <w:sz w:val="32"/>
        </w:rPr>
        <w:t>Don’t retrace from the forearm back up to the hands</w:t>
      </w:r>
    </w:p>
    <w:p/>
    <w:p>
      <w:pPr>
        <w:pageBreakBefore/>
      </w:pPr>
    </w:p>
    <w:p>
      <w:pPr>
        <w:spacing w:before="0" w:after="120" w:line="252" w:lineRule="auto"/>
        <w:jc w:val="both"/>
      </w:pPr>
      <w:r>
        <w:rPr>
          <w:rFonts w:ascii="Times New Roman" w:hAnsi="Times New Roman"/>
          <w:b w:val="0"/>
          <w:i w:val="0"/>
          <w:color w:val="1D1D1B"/>
          <w:sz w:val="32"/>
        </w:rPr>
        <w:t>Note: If you accidentally touch the tap or any surrounding objects, you must re-scrub.</w:t>
      </w:r>
    </w:p>
    <w:p>
      <w:pPr>
        <w:spacing w:before="0" w:after="120" w:line="252" w:lineRule="auto"/>
        <w:jc w:val="both"/>
      </w:pPr>
      <w:r>
        <w:rPr>
          <w:rFonts w:ascii="Times New Roman" w:hAnsi="Times New Roman"/>
          <w:b w:val="0"/>
          <w:i w:val="0"/>
          <w:color w:val="1D1D1B"/>
          <w:sz w:val="32"/>
        </w:rPr>
        <w:t>Gowning and gloving</w:t>
      </w:r>
    </w:p>
    <w:p>
      <w:pPr>
        <w:spacing w:before="0" w:after="120" w:line="252" w:lineRule="auto"/>
        <w:jc w:val="both"/>
      </w:pPr>
      <w:r>
        <w:rPr>
          <w:rFonts w:ascii="Times New Roman" w:hAnsi="Times New Roman"/>
          <w:b w:val="0"/>
          <w:i w:val="0"/>
          <w:color w:val="1D1D1B"/>
          <w:sz w:val="32"/>
        </w:rPr>
        <w:t>After surgical hand wash i.e. hand scrubbing, surgical gowning and gloving are undertaken by the OT personnel since it is an essential element of perioperative practice to prevent infection.</w:t>
      </w:r>
    </w:p>
    <w:p>
      <w:pPr>
        <w:spacing w:before="0" w:after="120" w:line="252" w:lineRule="auto"/>
        <w:jc w:val="both"/>
      </w:pPr>
      <w:r>
        <w:rPr>
          <w:rFonts w:ascii="Times New Roman" w:hAnsi="Times New Roman"/>
          <w:b w:val="0"/>
          <w:i w:val="0"/>
          <w:color w:val="1D1D1B"/>
          <w:sz w:val="32"/>
        </w:rPr>
        <w:t>STEPS OF GOWNING</w:t>
      </w:r>
    </w:p>
    <w:p>
      <w:pPr>
        <w:spacing w:before="0" w:after="120" w:line="252" w:lineRule="auto"/>
        <w:jc w:val="both"/>
      </w:pPr>
      <w:r>
        <w:rPr>
          <w:rFonts w:ascii="Times New Roman" w:hAnsi="Times New Roman"/>
          <w:b w:val="0"/>
          <w:i w:val="0"/>
          <w:color w:val="1D1D1B"/>
          <w:sz w:val="32"/>
        </w:rPr>
        <w:t>Step 1. Picking up the gown - With one hand, pick up the entire folded gown from the wrapper by grasping the gown through all layers, being careful to touch only the inside top layer which is exposed.</w:t>
      </w:r>
    </w:p>
    <w:p>
      <w:pPr>
        <w:spacing w:before="0" w:after="120" w:line="252" w:lineRule="auto"/>
        <w:jc w:val="both"/>
      </w:pPr>
      <w:r>
        <w:rPr>
          <w:rFonts w:ascii="Times New Roman" w:hAnsi="Times New Roman"/>
          <w:b w:val="0"/>
          <w:i w:val="0"/>
          <w:color w:val="1D1D1B"/>
          <w:sz w:val="32"/>
        </w:rPr>
        <w:t>Step 2. Once your hands are securely pinching the gown in these slots, step back from the shelf and allow the gown to drop.</w:t>
      </w:r>
    </w:p>
    <w:p>
      <w:pPr>
        <w:spacing w:before="0" w:after="120" w:line="252" w:lineRule="auto"/>
        <w:jc w:val="both"/>
      </w:pPr>
      <w:r>
        <w:rPr>
          <w:rFonts w:ascii="Times New Roman" w:hAnsi="Times New Roman"/>
          <w:b w:val="0"/>
          <w:i w:val="0"/>
          <w:color w:val="1D1D1B"/>
          <w:sz w:val="32"/>
        </w:rPr>
        <w:t>Step 3. Make sure the gown does not touch any surrounding unsterile objects.</w:t>
      </w:r>
    </w:p>
    <w:p>
      <w:pPr>
        <w:spacing w:before="0" w:after="120" w:line="252" w:lineRule="auto"/>
        <w:jc w:val="both"/>
      </w:pPr>
      <w:r>
        <w:rPr>
          <w:rFonts w:ascii="Times New Roman" w:hAnsi="Times New Roman"/>
          <w:b w:val="0"/>
          <w:i w:val="0"/>
          <w:color w:val="1D1D1B"/>
          <w:sz w:val="32"/>
        </w:rPr>
        <w:t xml:space="preserve">Pick up gown pack </w:t>
        <w:tab/>
        <w:tab/>
        <w:tab/>
        <w:tab/>
        <w:t xml:space="preserve">    Open the gown</w:t>
      </w:r>
    </w:p>
    <w:p>
      <w:pPr>
        <w:spacing w:before="0" w:after="120" w:line="252" w:lineRule="auto"/>
        <w:jc w:val="both"/>
      </w:pPr>
      <w:r>
        <w:rPr>
          <w:rFonts w:ascii="Times New Roman" w:hAnsi="Times New Roman"/>
          <w:b w:val="0"/>
          <w:i w:val="0"/>
          <w:color w:val="1D1D1B"/>
          <w:sz w:val="32"/>
        </w:rPr>
        <w:t>Step 4. Inserting your arms into the sleeves of the gown</w:t>
      </w:r>
    </w:p>
    <w:p>
      <w:pPr>
        <w:spacing w:before="0" w:after="120" w:line="252" w:lineRule="auto"/>
        <w:jc w:val="both"/>
      </w:pPr>
      <w:r>
        <w:rPr>
          <w:rFonts w:ascii="Times New Roman" w:hAnsi="Times New Roman"/>
          <w:b w:val="0"/>
          <w:i w:val="0"/>
          <w:color w:val="1D1D1B"/>
          <w:sz w:val="32"/>
        </w:rPr>
        <w:t>Grasp the inside shoulder seams and open the gown with the armholes facing you.</w:t>
      </w:r>
    </w:p>
    <w:p>
      <w:pPr>
        <w:spacing w:before="0" w:after="120" w:line="252" w:lineRule="auto"/>
        <w:jc w:val="both"/>
      </w:pPr>
      <w:r>
        <w:rPr>
          <w:rFonts w:ascii="Times New Roman" w:hAnsi="Times New Roman"/>
          <w:b w:val="0"/>
          <w:i w:val="0"/>
          <w:color w:val="1D1D1B"/>
          <w:sz w:val="32"/>
        </w:rPr>
        <w:t>Step 5. Carefully insert your arms partway into the gown one at a time, keeping hands at shoulder level away from the body.</w:t>
      </w:r>
    </w:p>
    <w:p>
      <w:pPr>
        <w:spacing w:before="0" w:after="120" w:line="252" w:lineRule="auto"/>
        <w:jc w:val="both"/>
      </w:pPr>
      <w:r>
        <w:rPr>
          <w:rFonts w:ascii="Times New Roman" w:hAnsi="Times New Roman"/>
          <w:b w:val="0"/>
          <w:i w:val="0"/>
          <w:color w:val="1D1D1B"/>
          <w:sz w:val="32"/>
        </w:rPr>
        <w:t>Step 6. Slide the arms further into the gown sleeves and when the fingertips are level with the proximal edge of the cuff, grasp the inside seam at the cuff hem using thumb and index finger. Be careful that no part of the hand protrudes from the sleeve cuff.</w:t>
      </w:r>
    </w:p>
    <w:p>
      <w:pPr>
        <w:spacing w:before="0" w:after="120" w:line="252" w:lineRule="auto"/>
        <w:jc w:val="both"/>
      </w:pPr>
      <w:r>
        <w:rPr>
          <w:rFonts w:ascii="Times New Roman" w:hAnsi="Times New Roman"/>
          <w:b w:val="0"/>
          <w:i w:val="0"/>
          <w:color w:val="1D1D1B"/>
          <w:sz w:val="32"/>
        </w:rPr>
        <w:t>Put your hands into the sleeves Put arms fully into gown sleeve</w:t>
      </w:r>
    </w:p>
    <w:p>
      <w:pPr>
        <w:spacing w:before="0" w:after="120" w:line="252" w:lineRule="auto"/>
        <w:jc w:val="both"/>
      </w:pPr>
      <w:r>
        <w:rPr>
          <w:rFonts w:ascii="Times New Roman" w:hAnsi="Times New Roman"/>
          <w:b w:val="0"/>
          <w:i w:val="0"/>
          <w:color w:val="1D1D1B"/>
          <w:sz w:val="32"/>
        </w:rPr>
        <w:t>Step 7. Fastening the gown - A theatre assistant will fasten the gown behind you, positioning it over the shoulders by grasping the inside surface of the gown at the shoulder seam. The theatre assistant’s hands should only ever be in contact with the inside surface of the gown.</w:t>
      </w:r>
    </w:p>
    <w:p>
      <w:pPr>
        <w:spacing w:before="0" w:after="120" w:line="252" w:lineRule="auto"/>
        <w:jc w:val="both"/>
      </w:pPr>
      <w:r>
        <w:rPr>
          <w:rFonts w:ascii="Times New Roman" w:hAnsi="Times New Roman"/>
          <w:b w:val="0"/>
          <w:i w:val="0"/>
          <w:color w:val="1D1D1B"/>
          <w:sz w:val="32"/>
        </w:rPr>
        <w:t>Step 8. The theatre assistant then prepares to secure the gown at the neck and upper back. Gowns differ in how they are secured, but most have either ties, buttons or velcro tabs.</w:t>
      </w:r>
    </w:p>
    <w:p>
      <w:pPr>
        <w:pageBreakBefore/>
      </w:pPr>
    </w:p>
    <w:p>
      <w:pPr>
        <w:spacing w:before="0" w:after="120" w:line="252" w:lineRule="auto"/>
        <w:jc w:val="both"/>
      </w:pPr>
      <w:r>
        <w:rPr>
          <w:rFonts w:ascii="Times New Roman" w:hAnsi="Times New Roman"/>
          <w:b w:val="0"/>
          <w:i w:val="0"/>
          <w:color w:val="1D1D1B"/>
          <w:sz w:val="32"/>
        </w:rPr>
        <w:t>An assistant should fasten the gown behind you</w:t>
      </w:r>
    </w:p>
    <w:p>
      <w:pPr>
        <w:spacing w:before="0" w:after="120" w:line="252" w:lineRule="auto"/>
        <w:jc w:val="both"/>
      </w:pPr>
      <w:r>
        <w:rPr>
          <w:rFonts w:ascii="Times New Roman" w:hAnsi="Times New Roman"/>
          <w:b w:val="0"/>
          <w:i w:val="0"/>
          <w:color w:val="1D1D1B"/>
          <w:sz w:val="32"/>
        </w:rPr>
        <w:t>Steps of Gloving</w:t>
      </w:r>
    </w:p>
    <w:p>
      <w:pPr>
        <w:spacing w:before="0" w:after="120" w:line="252" w:lineRule="auto"/>
        <w:jc w:val="both"/>
      </w:pPr>
      <w:r>
        <w:rPr>
          <w:rFonts w:ascii="Times New Roman" w:hAnsi="Times New Roman"/>
          <w:b w:val="0"/>
          <w:i w:val="0"/>
          <w:color w:val="1D1D1B"/>
          <w:sz w:val="32"/>
        </w:rPr>
        <w:t>Step 1 - Open the inner glove packet that you previously dropped onto your sterile field.</w:t>
      </w:r>
    </w:p>
    <w:p>
      <w:pPr>
        <w:pageBreakBefore/>
      </w:pPr>
    </w:p>
    <w:p>
      <w:pPr>
        <w:spacing w:before="0" w:after="120" w:line="252" w:lineRule="auto"/>
        <w:jc w:val="both"/>
      </w:pPr>
      <w:r>
        <w:rPr>
          <w:rFonts w:ascii="Times New Roman" w:hAnsi="Times New Roman"/>
          <w:b w:val="0"/>
          <w:i w:val="0"/>
          <w:color w:val="1D1D1B"/>
          <w:sz w:val="32"/>
        </w:rPr>
        <w:t>Open the inner glove packet</w:t>
      </w:r>
    </w:p>
    <w:p>
      <w:pPr>
        <w:spacing w:before="0" w:after="120" w:line="252" w:lineRule="auto"/>
        <w:jc w:val="both"/>
      </w:pPr>
      <w:r>
        <w:rPr>
          <w:rFonts w:ascii="Times New Roman" w:hAnsi="Times New Roman"/>
          <w:b w:val="0"/>
          <w:i w:val="0"/>
          <w:color w:val="1D1D1B"/>
          <w:sz w:val="32"/>
        </w:rPr>
        <w:t>Step 2 - Pick up one glove by the folded cuff edge with your sleeve-covered hand.</w:t>
      </w:r>
    </w:p>
    <w:p/>
    <w:p>
      <w:pPr>
        <w:spacing w:before="0" w:after="120" w:line="252" w:lineRule="auto"/>
        <w:jc w:val="both"/>
      </w:pPr>
      <w:r>
        <w:rPr>
          <w:rFonts w:ascii="Times New Roman" w:hAnsi="Times New Roman"/>
          <w:b w:val="0"/>
          <w:i w:val="0"/>
          <w:color w:val="1D1D1B"/>
          <w:sz w:val="32"/>
        </w:rPr>
        <w:t>Pick up one glove by the folded cuff edge</w:t>
      </w:r>
    </w:p>
    <w:p>
      <w:pPr>
        <w:spacing w:before="0" w:after="120" w:line="252" w:lineRule="auto"/>
        <w:jc w:val="both"/>
      </w:pPr>
      <w:r>
        <w:rPr>
          <w:rFonts w:ascii="Times New Roman" w:hAnsi="Times New Roman"/>
          <w:b w:val="0"/>
          <w:i w:val="0"/>
          <w:color w:val="1D1D1B"/>
          <w:sz w:val="32"/>
        </w:rPr>
        <w:t>Step 3 - Place the glove on the opposite gown sleeve facing palm down, with the glove fingers pointing towards you. The palm of the hand inside the gown sleeve must be facing upward toward the palm of the glove.</w:t>
      </w:r>
    </w:p>
    <w:p>
      <w:pPr>
        <w:spacing w:before="0" w:after="120" w:line="252" w:lineRule="auto"/>
        <w:jc w:val="both"/>
      </w:pPr>
      <w:r>
        <w:rPr>
          <w:rFonts w:ascii="Times New Roman" w:hAnsi="Times New Roman"/>
          <w:b w:val="0"/>
          <w:i w:val="0"/>
          <w:color w:val="1D1D1B"/>
          <w:sz w:val="32"/>
        </w:rPr>
        <w:t>Place the glove’s rolled cuff edge at the seam that connects the sleeve to the gown cuff. Grasp the bottom rolled cuff edge of the glove with the thumb and index finger of the hand glove is on top of.</w:t>
      </w:r>
    </w:p>
    <w:p/>
    <w:p>
      <w:pPr>
        <w:spacing w:before="0" w:after="120" w:line="252" w:lineRule="auto"/>
        <w:jc w:val="both"/>
      </w:pPr>
      <w:r>
        <w:rPr>
          <w:rFonts w:ascii="Times New Roman" w:hAnsi="Times New Roman"/>
          <w:b w:val="0"/>
          <w:i w:val="0"/>
          <w:color w:val="1D1D1B"/>
          <w:sz w:val="32"/>
        </w:rPr>
        <w:t>Place the glove on the opposite gown sleeve facing palm down, with the glove fingers pointing towards you.</w:t>
      </w:r>
    </w:p>
    <w:p>
      <w:pPr>
        <w:spacing w:before="0" w:after="120" w:line="252" w:lineRule="auto"/>
        <w:jc w:val="both"/>
      </w:pPr>
      <w:r>
        <w:rPr>
          <w:rFonts w:ascii="Times New Roman" w:hAnsi="Times New Roman"/>
          <w:b w:val="0"/>
          <w:i w:val="0"/>
          <w:color w:val="1D1D1B"/>
          <w:sz w:val="32"/>
        </w:rPr>
        <w:t>Step 4 - While holding the glove’s cuff edge with one hand, grasp the uppermost edge of the glove’s</w:t>
      </w:r>
    </w:p>
    <w:p>
      <w:pPr>
        <w:spacing w:before="0" w:after="120" w:line="252" w:lineRule="auto"/>
        <w:jc w:val="both"/>
      </w:pPr>
      <w:r>
        <w:rPr>
          <w:rFonts w:ascii="Times New Roman" w:hAnsi="Times New Roman"/>
          <w:b w:val="0"/>
          <w:i w:val="0"/>
          <w:color w:val="1D1D1B"/>
          <w:sz w:val="32"/>
        </w:rPr>
        <w:t>cuff with the opposite hand.</w:t>
      </w:r>
    </w:p>
    <w:p>
      <w:pPr>
        <w:pageBreakBefore/>
      </w:pPr>
    </w:p>
    <w:p>
      <w:pPr>
        <w:spacing w:before="0" w:after="120" w:line="252" w:lineRule="auto"/>
        <w:jc w:val="both"/>
      </w:pPr>
      <w:r>
        <w:rPr>
          <w:rFonts w:ascii="Times New Roman" w:hAnsi="Times New Roman"/>
          <w:b w:val="0"/>
          <w:i w:val="0"/>
          <w:color w:val="1D1D1B"/>
          <w:sz w:val="32"/>
        </w:rPr>
        <w:t>Grasp the uppermost edge of the glove’s cuff with the opposite hand.</w:t>
      </w:r>
    </w:p>
    <w:p>
      <w:pPr>
        <w:spacing w:before="0" w:after="120" w:line="252" w:lineRule="auto"/>
        <w:jc w:val="both"/>
      </w:pPr>
      <w:r>
        <w:rPr>
          <w:rFonts w:ascii="Times New Roman" w:hAnsi="Times New Roman"/>
          <w:b w:val="0"/>
          <w:i w:val="0"/>
          <w:color w:val="1D1D1B"/>
          <w:sz w:val="32"/>
        </w:rPr>
        <w:t>Step 5 - Continuing to grasp the glove, stretch the cuff of the glove over the hand.</w:t>
      </w:r>
    </w:p>
    <w:p>
      <w:pPr>
        <w:spacing w:before="0" w:after="120" w:line="252" w:lineRule="auto"/>
        <w:jc w:val="both"/>
      </w:pPr>
      <w:r>
        <w:rPr>
          <w:rFonts w:ascii="Times New Roman" w:hAnsi="Times New Roman"/>
          <w:b w:val="0"/>
          <w:i w:val="0"/>
          <w:color w:val="1D1D1B"/>
          <w:sz w:val="32"/>
        </w:rPr>
        <w:t>Using the opposite sleeve covered hand, grasp both the glove cuff and sleeve cuff seam and pull the glove onto the hand. Pull any excessive amount of glove sleeve from underneath the cuff of the glove.</w:t>
      </w:r>
    </w:p>
    <w:p/>
    <w:p>
      <w:pPr>
        <w:spacing w:before="0" w:after="120" w:line="252" w:lineRule="auto"/>
        <w:jc w:val="both"/>
      </w:pPr>
      <w:r>
        <w:rPr>
          <w:rFonts w:ascii="Times New Roman" w:hAnsi="Times New Roman"/>
          <w:b w:val="0"/>
          <w:i w:val="0"/>
          <w:color w:val="1D1D1B"/>
          <w:sz w:val="32"/>
        </w:rPr>
        <w:t>Pull the glove over the hand.</w:t>
      </w:r>
    </w:p>
    <w:p>
      <w:pPr>
        <w:spacing w:before="0" w:after="120" w:line="252" w:lineRule="auto"/>
        <w:jc w:val="both"/>
      </w:pPr>
      <w:r>
        <w:rPr>
          <w:rFonts w:ascii="Times New Roman" w:hAnsi="Times New Roman"/>
          <w:b w:val="0"/>
          <w:i w:val="0"/>
          <w:color w:val="1D1D1B"/>
          <w:sz w:val="32"/>
        </w:rPr>
        <w:t>Step 6 - Using the hand that is now gloved put on the second glove in the same manner. Check to make sure that each gown cuff is secured and covered completely by the cuff of the glove.</w:t>
      </w:r>
    </w:p>
    <w:p>
      <w:pPr>
        <w:spacing w:before="0" w:after="120" w:line="252" w:lineRule="auto"/>
        <w:jc w:val="both"/>
      </w:pPr>
      <w:r>
        <w:rPr>
          <w:rFonts w:ascii="Times New Roman" w:hAnsi="Times New Roman"/>
          <w:b w:val="0"/>
          <w:i w:val="0"/>
          <w:color w:val="1D1D1B"/>
          <w:sz w:val="32"/>
        </w:rPr>
        <w:t xml:space="preserve">Pick up the glove </w:t>
        <w:tab/>
        <w:t>Place it on the sleeve, fingers                  pointing towards you</w:t>
      </w:r>
    </w:p>
    <w:p/>
    <w:p>
      <w:pPr>
        <w:spacing w:before="0" w:after="120" w:line="252" w:lineRule="auto"/>
        <w:jc w:val="both"/>
      </w:pPr>
      <w:r>
        <w:rPr>
          <w:rFonts w:ascii="Times New Roman" w:hAnsi="Times New Roman"/>
          <w:b w:val="0"/>
          <w:i w:val="0"/>
          <w:color w:val="1D1D1B"/>
          <w:sz w:val="32"/>
        </w:rPr>
        <w:t>Pull the gloves over the hand</w:t>
      </w:r>
    </w:p>
    <w:p>
      <w:pPr>
        <w:spacing w:before="0" w:after="120" w:line="252" w:lineRule="auto"/>
        <w:jc w:val="both"/>
      </w:pPr>
      <w:r>
        <w:rPr>
          <w:rFonts w:ascii="Times New Roman" w:hAnsi="Times New Roman"/>
          <w:b w:val="0"/>
          <w:i w:val="0"/>
          <w:color w:val="1D1D1B"/>
          <w:sz w:val="32"/>
        </w:rPr>
        <w:t>Step 7 - Adjust the fingers of each glove as necessary so that they fit appropriately.</w:t>
      </w:r>
    </w:p>
    <w:p>
      <w:pPr>
        <w:pageBreakBefore/>
      </w:pPr>
    </w:p>
    <w:p>
      <w:pPr>
        <w:spacing w:before="0" w:after="120" w:line="252" w:lineRule="auto"/>
        <w:jc w:val="both"/>
      </w:pPr>
      <w:r>
        <w:rPr>
          <w:rFonts w:ascii="Times New Roman" w:hAnsi="Times New Roman"/>
          <w:b w:val="0"/>
          <w:i w:val="0"/>
          <w:color w:val="1D1D1B"/>
          <w:sz w:val="32"/>
        </w:rPr>
        <w:t>Adjust the gloves to ensure they fit well.</w:t>
      </w:r>
    </w:p>
    <w:p>
      <w:pPr>
        <w:spacing w:before="0" w:after="120" w:line="252" w:lineRule="auto"/>
        <w:jc w:val="both"/>
      </w:pPr>
      <w:r>
        <w:rPr>
          <w:rFonts w:ascii="Times New Roman" w:hAnsi="Times New Roman"/>
          <w:b w:val="0"/>
          <w:i w:val="0"/>
          <w:color w:val="1D1D1B"/>
          <w:sz w:val="32"/>
        </w:rPr>
        <w:t>Note: Ensure you do not touch anything around you that is not sterile – this includes your face, mask, and non-sterile equipment.</w:t>
      </w:r>
    </w:p>
    <w:tbl>
      <w:tblPr>
        <w:tblW w:type="auto" w:w="0"/>
        <w:tblLook w:firstColumn="1" w:firstRow="1" w:lastColumn="0" w:lastRow="0" w:noHBand="0" w:noVBand="1" w:val="04A0"/>
      </w:tblPr>
      <w:tblGrid>
        <w:gridCol w:w="9026"/>
      </w:tblGrid>
      <w:tr>
        <w:tc>
          <w:tcPr>
            <w:tcW w:type="dxa" w:w="9026"/>
          </w:tcPr>
          <w:p>
            <w:pPr>
              <w:spacing w:before="0" w:after="120" w:line="252" w:lineRule="auto"/>
              <w:jc w:val="both"/>
            </w:pPr>
            <w:r>
              <w:rPr>
                <w:rFonts w:ascii="Times New Roman" w:hAnsi="Times New Roman"/>
                <w:b w:val="0"/>
                <w:i w:val="0"/>
                <w:color w:val="1D1D1B"/>
                <w:sz w:val="32"/>
              </w:rPr>
              <w:t>KEY LEARNING POINTS</w:t>
              <w:br/>
              <w:t>Surgical site infections greatly contribute to nosocomial infections. Some of the risk factors for nosocomial infections include the behavior of OT personnel regarding decontamination practices, hand hygiene/antisepsis, and compliance with universal precautions.</w:t>
              <w:br/>
              <w:t>process of scrubbing, gowning, and gloving must be completed by all members of the surgical team before each operation. This reduces the risk of infection and improves patient outcomes. As such, it is a skill that should be taken seriously and always performed to the highest standard.</w:t>
              <w:br/>
              <w:t>PREPARATION</w:t>
              <w:br/>
              <w:t>Surgical scrub</w:t>
              <w:br/>
              <w:t>Remove Watches / rings etc. from hand.</w:t>
              <w:br/>
              <w:t>You must wear</w:t>
              <w:br/>
              <w:t>Footwear such as clogs</w:t>
              <w:br/>
              <w:t>Operation theatre cap/ hat (with hair tied up if necessary)</w:t>
              <w:br/>
              <w:t>ID badge</w:t>
              <w:br/>
              <w:t>You must open your gown and gloves before you scrub, so as not to contaminate your hand</w:t>
              <w:br/>
              <w:tab/>
              <w:t>Surgical scrubbing of hand is defined as a process of removing or decreasing, from the hands &amp; the forearms as many no. of bacterial count &amp; resident skin flora as possible to a safe level of surgical acceptance by the help of a scrub brush &amp; an antiseptic soap.</w:t>
              <w:br/>
              <w:t>Gowning and gloving - After surgical hand wash i.e. hand scrubbing, surgical gowning and gloving are undertaken by the OT personnel since it is an essential element of perioperative practice to prevent infection.</w:t>
            </w:r>
          </w:p>
        </w:tc>
      </w:tr>
    </w:tbl>
    <w:p>
      <w:pPr>
        <w:spacing w:before="0" w:after="120" w:line="252" w:lineRule="auto"/>
        <w:jc w:val="both"/>
      </w:pPr>
      <w:r>
        <w:rPr>
          <w:rFonts w:ascii="Times New Roman" w:hAnsi="Times New Roman"/>
          <w:b w:val="0"/>
          <w:i w:val="0"/>
          <w:color w:val="1D1D1B"/>
          <w:sz w:val="32"/>
        </w:rPr>
        <w:t>Summary:</w:t>
      </w:r>
    </w:p>
    <w:p>
      <w:pPr>
        <w:spacing w:before="0" w:after="120" w:line="252" w:lineRule="auto"/>
        <w:jc w:val="both"/>
      </w:pPr>
      <w:r>
        <w:rPr>
          <w:rFonts w:ascii="Times New Roman" w:hAnsi="Times New Roman"/>
          <w:b w:val="0"/>
          <w:i w:val="0"/>
          <w:color w:val="1D1D1B"/>
          <w:sz w:val="32"/>
        </w:rPr>
        <w:t>Surgical techniques are the systematic methods and skills used by healthcare professionals to perform surgical procedures safely and effectively. They include proper preparation of the patient, maintenance of aseptic conditions, correct handling of surgical instruments, tissue handling, incision methods, bleeding control, suturing, wound closure, and post-operative care.</w:t>
      </w:r>
    </w:p>
    <w:p>
      <w:pPr>
        <w:spacing w:before="0" w:after="120" w:line="252" w:lineRule="auto"/>
        <w:jc w:val="both"/>
      </w:pPr>
      <w:r>
        <w:rPr>
          <w:rFonts w:ascii="Times New Roman" w:hAnsi="Times New Roman"/>
          <w:b w:val="0"/>
          <w:i w:val="0"/>
          <w:color w:val="1D1D1B"/>
          <w:sz w:val="32"/>
        </w:rPr>
        <w:t>The importance of surgical techniques lies in ensuring patient safety and improving surgical outcomes. Proper techniques help prevent infection, reduce blood loss, minimize tissue damage, and promote faster wound healing. They also reduce the risk of complications such as delayed healing, wound dehiscence, scarring, and post-operative infections.</w:t>
      </w:r>
    </w:p>
    <w:p>
      <w:pPr>
        <w:spacing w:before="0" w:after="120" w:line="252" w:lineRule="auto"/>
        <w:jc w:val="both"/>
      </w:pPr>
      <w:r>
        <w:rPr>
          <w:rFonts w:ascii="Times New Roman" w:hAnsi="Times New Roman"/>
          <w:b w:val="0"/>
          <w:i w:val="0"/>
          <w:color w:val="1D1D1B"/>
          <w:sz w:val="32"/>
        </w:rPr>
        <w:t>Aseptic technique is one of the most important aspects of surgery. It prevents microorganisms from entering the surgical wound and protects both the patient and healthcare workers from infection. Sterilization of instruments, use of gloves, surgical gowns, masks, and maintaining a sterile field are essential parts of this process.</w:t>
      </w:r>
    </w:p>
    <w:p>
      <w:pPr>
        <w:spacing w:before="0" w:after="120" w:line="252" w:lineRule="auto"/>
        <w:jc w:val="both"/>
      </w:pPr>
      <w:r>
        <w:rPr>
          <w:rFonts w:ascii="Times New Roman" w:hAnsi="Times New Roman"/>
          <w:b w:val="0"/>
          <w:i w:val="0"/>
          <w:color w:val="1D1D1B"/>
          <w:sz w:val="32"/>
        </w:rPr>
        <w:t>Correct handling of tissues is also important because rough handling can damage blood vessels, nerves, and surrounding structures. Gentle tissue handling, proper use of retractors, and careful dissection help preserve normal body functions and support recovery.</w:t>
      </w:r>
    </w:p>
    <w:p>
      <w:pPr>
        <w:spacing w:before="0" w:after="120" w:line="252" w:lineRule="auto"/>
        <w:jc w:val="both"/>
      </w:pPr>
      <w:r>
        <w:rPr>
          <w:rFonts w:ascii="Times New Roman" w:hAnsi="Times New Roman"/>
          <w:b w:val="0"/>
          <w:i w:val="0"/>
          <w:color w:val="1D1D1B"/>
          <w:sz w:val="32"/>
        </w:rPr>
        <w:t>Surgical techniques also include methods for controlling bleeding, such as pressure, ligation, cauterization, and use of hemostatic agents. Effective control of bleeding helps maintain patient stability during surgery and provides a clear operating field for the surgeon.</w:t>
      </w:r>
    </w:p>
    <w:p>
      <w:pPr>
        <w:spacing w:before="0" w:after="120" w:line="252" w:lineRule="auto"/>
        <w:jc w:val="both"/>
      </w:pPr>
      <w:r>
        <w:rPr>
          <w:rFonts w:ascii="Times New Roman" w:hAnsi="Times New Roman"/>
          <w:b w:val="0"/>
          <w:i w:val="0"/>
          <w:color w:val="1D1D1B"/>
          <w:sz w:val="32"/>
        </w:rPr>
        <w:t>Proper suturing and wound closure techniques are necessary to restore the structure of the body, prevent wound opening, reduce scarring, and support healing. The selection of suitable sutures, needles, and closure methods depends on the type of tissue and surgical procedure.</w:t>
      </w:r>
    </w:p>
    <w:p>
      <w:pPr>
        <w:spacing w:before="0" w:after="120" w:line="252" w:lineRule="auto"/>
        <w:jc w:val="both"/>
      </w:pPr>
      <w:r>
        <w:rPr>
          <w:rFonts w:ascii="Times New Roman" w:hAnsi="Times New Roman"/>
          <w:b w:val="0"/>
          <w:i w:val="0"/>
          <w:color w:val="1D1D1B"/>
          <w:sz w:val="32"/>
        </w:rPr>
        <w:t>Overall, surgical techniques are essential for successful operations. They improve accuracy, reduce complications, support faster recovery, and ensure that surgical care is safe, ethical, and patient-centered</w:t>
      </w:r>
    </w:p>
    <w:p>
      <w:pPr>
        <w:jc w:val="left"/>
      </w:pPr>
      <w:r>
        <w:rPr>
          <w:rFonts w:ascii="Times New Roman" w:hAnsi="Times New Roman"/>
          <w:b/>
          <w:i w:val="0"/>
          <w:color w:val="124395"/>
          <w:sz w:val="40"/>
        </w:rPr>
        <w:t>Check your progress:</w:t>
      </w:r>
    </w:p>
    <w:p>
      <w:pPr>
        <w:spacing w:before="0" w:after="120" w:line="252" w:lineRule="auto"/>
        <w:jc w:val="both"/>
      </w:pPr>
      <w:r>
        <w:rPr>
          <w:rFonts w:ascii="Times New Roman" w:hAnsi="Times New Roman"/>
          <w:b w:val="0"/>
          <w:i w:val="0"/>
          <w:color w:val="1D1D1B"/>
          <w:sz w:val="32"/>
        </w:rPr>
        <w:t>A. Descriptive Questions</w:t>
      </w:r>
    </w:p>
    <w:p>
      <w:pPr>
        <w:spacing w:before="0" w:after="120" w:line="252" w:lineRule="auto"/>
        <w:jc w:val="both"/>
      </w:pPr>
      <w:r>
        <w:rPr>
          <w:rFonts w:ascii="Times New Roman" w:hAnsi="Times New Roman"/>
          <w:b w:val="0"/>
          <w:i w:val="0"/>
          <w:color w:val="1D1D1B"/>
          <w:sz w:val="32"/>
        </w:rPr>
        <w:t>Explain the importance of surgical techniques in ensuring patient safety during an operation.</w:t>
      </w:r>
    </w:p>
    <w:p>
      <w:pPr>
        <w:spacing w:before="0" w:after="120" w:line="252" w:lineRule="auto"/>
        <w:jc w:val="both"/>
      </w:pPr>
      <w:r>
        <w:rPr>
          <w:rFonts w:ascii="Times New Roman" w:hAnsi="Times New Roman"/>
          <w:b w:val="0"/>
          <w:i w:val="0"/>
          <w:color w:val="1D1D1B"/>
          <w:sz w:val="32"/>
        </w:rPr>
        <w:t>Describe the role of aseptic technique in preventing surgical site infections.</w:t>
      </w:r>
    </w:p>
    <w:p>
      <w:pPr>
        <w:spacing w:before="0" w:after="120" w:line="252" w:lineRule="auto"/>
        <w:jc w:val="both"/>
      </w:pPr>
      <w:r>
        <w:rPr>
          <w:rFonts w:ascii="Times New Roman" w:hAnsi="Times New Roman"/>
          <w:b w:val="0"/>
          <w:i w:val="0"/>
          <w:color w:val="1D1D1B"/>
          <w:sz w:val="32"/>
        </w:rPr>
        <w:t>Discuss how proper tissue handling affects wound healing and post-operative recovery.</w:t>
      </w:r>
    </w:p>
    <w:p>
      <w:pPr>
        <w:spacing w:before="0" w:after="120" w:line="252" w:lineRule="auto"/>
        <w:jc w:val="both"/>
      </w:pPr>
      <w:r>
        <w:rPr>
          <w:rFonts w:ascii="Times New Roman" w:hAnsi="Times New Roman"/>
          <w:b w:val="0"/>
          <w:i w:val="0"/>
          <w:color w:val="1D1D1B"/>
          <w:sz w:val="32"/>
        </w:rPr>
        <w:t>Explain different methods used to control bleeding during surgical procedures.</w:t>
      </w:r>
    </w:p>
    <w:p>
      <w:pPr>
        <w:spacing w:before="0" w:after="120" w:line="252" w:lineRule="auto"/>
        <w:jc w:val="both"/>
      </w:pPr>
      <w:r>
        <w:rPr>
          <w:rFonts w:ascii="Times New Roman" w:hAnsi="Times New Roman"/>
          <w:b w:val="0"/>
          <w:i w:val="0"/>
          <w:color w:val="1D1D1B"/>
          <w:sz w:val="32"/>
        </w:rPr>
        <w:t>Describe the importance of proper suturing and wound closure techniques.</w:t>
      </w:r>
    </w:p>
    <w:p>
      <w:pPr>
        <w:spacing w:before="0" w:after="120" w:line="252" w:lineRule="auto"/>
        <w:jc w:val="both"/>
      </w:pPr>
      <w:r>
        <w:rPr>
          <w:rFonts w:ascii="Times New Roman" w:hAnsi="Times New Roman"/>
          <w:b w:val="0"/>
          <w:i w:val="0"/>
          <w:color w:val="1D1D1B"/>
          <w:sz w:val="32"/>
        </w:rPr>
        <w:t>B. Multiple Choice Questions</w:t>
      </w:r>
    </w:p>
    <w:p>
      <w:pPr>
        <w:spacing w:before="0" w:after="120" w:line="252" w:lineRule="auto"/>
        <w:jc w:val="both"/>
      </w:pPr>
      <w:r>
        <w:rPr>
          <w:rFonts w:ascii="Times New Roman" w:hAnsi="Times New Roman"/>
          <w:b w:val="0"/>
          <w:i w:val="0"/>
          <w:color w:val="1D1D1B"/>
          <w:sz w:val="32"/>
        </w:rPr>
        <w:t>Why are proper surgical techniques important during an operation?</w:t>
      </w:r>
    </w:p>
    <w:p>
      <w:pPr>
        <w:spacing w:before="0" w:after="120" w:line="252" w:lineRule="auto"/>
        <w:jc w:val="both"/>
      </w:pPr>
      <w:r>
        <w:rPr>
          <w:rFonts w:ascii="Times New Roman" w:hAnsi="Times New Roman"/>
          <w:b w:val="0"/>
          <w:i w:val="0"/>
          <w:color w:val="1D1D1B"/>
          <w:sz w:val="32"/>
        </w:rPr>
        <w:t>a) To increase the duration of surgery</w:t>
      </w:r>
    </w:p>
    <w:p>
      <w:pPr>
        <w:spacing w:before="0" w:after="120" w:line="252" w:lineRule="auto"/>
        <w:jc w:val="both"/>
      </w:pPr>
      <w:r>
        <w:rPr>
          <w:rFonts w:ascii="Times New Roman" w:hAnsi="Times New Roman"/>
          <w:b w:val="0"/>
          <w:i w:val="0"/>
          <w:color w:val="1D1D1B"/>
          <w:sz w:val="32"/>
        </w:rPr>
        <w:t>b) To reduce complications and improve patient outcomes</w:t>
      </w:r>
    </w:p>
    <w:p>
      <w:pPr>
        <w:spacing w:before="0" w:after="120" w:line="252" w:lineRule="auto"/>
        <w:jc w:val="both"/>
      </w:pPr>
      <w:r>
        <w:rPr>
          <w:rFonts w:ascii="Times New Roman" w:hAnsi="Times New Roman"/>
          <w:b w:val="0"/>
          <w:i w:val="0"/>
          <w:color w:val="1D1D1B"/>
          <w:sz w:val="32"/>
        </w:rPr>
        <w:t>c) To avoid using surgical instruments</w:t>
      </w:r>
    </w:p>
    <w:p>
      <w:pPr>
        <w:spacing w:before="0" w:after="120" w:line="252" w:lineRule="auto"/>
        <w:jc w:val="both"/>
      </w:pPr>
      <w:r>
        <w:rPr>
          <w:rFonts w:ascii="Times New Roman" w:hAnsi="Times New Roman"/>
          <w:b w:val="0"/>
          <w:i w:val="0"/>
          <w:color w:val="1D1D1B"/>
          <w:sz w:val="32"/>
        </w:rPr>
        <w:t>d) To replace the need for anesthesia</w:t>
      </w:r>
    </w:p>
    <w:p>
      <w:pPr>
        <w:spacing w:before="0" w:after="120" w:line="252" w:lineRule="auto"/>
        <w:jc w:val="both"/>
      </w:pPr>
      <w:r>
        <w:rPr>
          <w:rFonts w:ascii="Times New Roman" w:hAnsi="Times New Roman"/>
          <w:b w:val="0"/>
          <w:i w:val="0"/>
          <w:color w:val="1D1D1B"/>
          <w:sz w:val="32"/>
        </w:rPr>
        <w:t>Which of the following is a major benefit of maintaining aseptic surgical technique?</w:t>
      </w:r>
    </w:p>
    <w:p>
      <w:pPr>
        <w:spacing w:before="0" w:after="120" w:line="252" w:lineRule="auto"/>
        <w:jc w:val="both"/>
      </w:pPr>
      <w:r>
        <w:rPr>
          <w:rFonts w:ascii="Times New Roman" w:hAnsi="Times New Roman"/>
          <w:b w:val="0"/>
          <w:i w:val="0"/>
          <w:color w:val="1D1D1B"/>
          <w:sz w:val="32"/>
        </w:rPr>
        <w:t>a) It increases blood loss</w:t>
      </w:r>
    </w:p>
    <w:p>
      <w:pPr>
        <w:spacing w:before="0" w:after="120" w:line="252" w:lineRule="auto"/>
        <w:jc w:val="both"/>
      </w:pPr>
      <w:r>
        <w:rPr>
          <w:rFonts w:ascii="Times New Roman" w:hAnsi="Times New Roman"/>
          <w:b w:val="0"/>
          <w:i w:val="0"/>
          <w:color w:val="1D1D1B"/>
          <w:sz w:val="32"/>
        </w:rPr>
        <w:t>b) It prevents surgical site infections</w:t>
      </w:r>
    </w:p>
    <w:p>
      <w:pPr>
        <w:spacing w:before="0" w:after="120" w:line="252" w:lineRule="auto"/>
        <w:jc w:val="both"/>
      </w:pPr>
      <w:r>
        <w:rPr>
          <w:rFonts w:ascii="Times New Roman" w:hAnsi="Times New Roman"/>
          <w:b w:val="0"/>
          <w:i w:val="0"/>
          <w:color w:val="1D1D1B"/>
          <w:sz w:val="32"/>
        </w:rPr>
        <w:t>c) It eliminates the need for sutures</w:t>
      </w:r>
    </w:p>
    <w:p>
      <w:pPr>
        <w:spacing w:before="0" w:after="120" w:line="252" w:lineRule="auto"/>
        <w:jc w:val="both"/>
      </w:pPr>
      <w:r>
        <w:rPr>
          <w:rFonts w:ascii="Times New Roman" w:hAnsi="Times New Roman"/>
          <w:b w:val="0"/>
          <w:i w:val="0"/>
          <w:color w:val="1D1D1B"/>
          <w:sz w:val="32"/>
        </w:rPr>
        <w:t>d) It makes the procedure more painful</w:t>
      </w:r>
    </w:p>
    <w:p>
      <w:pPr>
        <w:spacing w:before="0" w:after="120" w:line="252" w:lineRule="auto"/>
        <w:jc w:val="both"/>
      </w:pPr>
      <w:r>
        <w:rPr>
          <w:rFonts w:ascii="Times New Roman" w:hAnsi="Times New Roman"/>
          <w:b w:val="0"/>
          <w:i w:val="0"/>
          <w:color w:val="1D1D1B"/>
          <w:sz w:val="32"/>
        </w:rPr>
        <w:t>Careful handling of tissues during surgery helps to:</w:t>
      </w:r>
    </w:p>
    <w:p>
      <w:pPr>
        <w:spacing w:before="0" w:after="120" w:line="252" w:lineRule="auto"/>
        <w:jc w:val="both"/>
      </w:pPr>
      <w:r>
        <w:rPr>
          <w:rFonts w:ascii="Times New Roman" w:hAnsi="Times New Roman"/>
          <w:b w:val="0"/>
          <w:i w:val="0"/>
          <w:color w:val="1D1D1B"/>
          <w:sz w:val="32"/>
        </w:rPr>
        <w:t>a) Cause unnecessary tissue damage</w:t>
      </w:r>
    </w:p>
    <w:p>
      <w:pPr>
        <w:spacing w:before="0" w:after="120" w:line="252" w:lineRule="auto"/>
        <w:jc w:val="both"/>
      </w:pPr>
      <w:r>
        <w:rPr>
          <w:rFonts w:ascii="Times New Roman" w:hAnsi="Times New Roman"/>
          <w:b w:val="0"/>
          <w:i w:val="0"/>
          <w:color w:val="1D1D1B"/>
          <w:sz w:val="32"/>
        </w:rPr>
        <w:t>b) Promote healing and reduce trauma</w:t>
      </w:r>
    </w:p>
    <w:p>
      <w:pPr>
        <w:spacing w:before="0" w:after="120" w:line="252" w:lineRule="auto"/>
        <w:jc w:val="both"/>
      </w:pPr>
      <w:r>
        <w:rPr>
          <w:rFonts w:ascii="Times New Roman" w:hAnsi="Times New Roman"/>
          <w:b w:val="0"/>
          <w:i w:val="0"/>
          <w:color w:val="1D1D1B"/>
          <w:sz w:val="32"/>
        </w:rPr>
        <w:t>c) Increase the risk of infection</w:t>
      </w:r>
    </w:p>
    <w:p>
      <w:pPr>
        <w:spacing w:before="0" w:after="120" w:line="252" w:lineRule="auto"/>
        <w:jc w:val="both"/>
      </w:pPr>
      <w:r>
        <w:rPr>
          <w:rFonts w:ascii="Times New Roman" w:hAnsi="Times New Roman"/>
          <w:b w:val="0"/>
          <w:i w:val="0"/>
          <w:color w:val="1D1D1B"/>
          <w:sz w:val="32"/>
        </w:rPr>
        <w:t>d) Delay recovery</w:t>
      </w:r>
    </w:p>
    <w:p>
      <w:pPr>
        <w:spacing w:before="0" w:after="120" w:line="252" w:lineRule="auto"/>
        <w:jc w:val="both"/>
      </w:pPr>
      <w:r>
        <w:rPr>
          <w:rFonts w:ascii="Times New Roman" w:hAnsi="Times New Roman"/>
          <w:b w:val="0"/>
          <w:i w:val="0"/>
          <w:color w:val="1D1D1B"/>
          <w:sz w:val="32"/>
        </w:rPr>
        <w:t>Accurate surgical technique is especially important for:</w:t>
      </w:r>
    </w:p>
    <w:p>
      <w:pPr>
        <w:spacing w:before="0" w:after="120" w:line="252" w:lineRule="auto"/>
        <w:jc w:val="both"/>
      </w:pPr>
      <w:r>
        <w:rPr>
          <w:rFonts w:ascii="Times New Roman" w:hAnsi="Times New Roman"/>
          <w:b w:val="0"/>
          <w:i w:val="0"/>
          <w:color w:val="1D1D1B"/>
          <w:sz w:val="32"/>
        </w:rPr>
        <w:t>a) Reducing postoperative complications</w:t>
      </w:r>
    </w:p>
    <w:p>
      <w:pPr>
        <w:spacing w:before="0" w:after="120" w:line="252" w:lineRule="auto"/>
        <w:jc w:val="both"/>
      </w:pPr>
      <w:r>
        <w:rPr>
          <w:rFonts w:ascii="Times New Roman" w:hAnsi="Times New Roman"/>
          <w:b w:val="0"/>
          <w:i w:val="0"/>
          <w:color w:val="1D1D1B"/>
          <w:sz w:val="32"/>
        </w:rPr>
        <w:t>b) Increasing hospital stay</w:t>
      </w:r>
    </w:p>
    <w:p>
      <w:pPr>
        <w:spacing w:before="0" w:after="120" w:line="252" w:lineRule="auto"/>
        <w:jc w:val="both"/>
      </w:pPr>
      <w:r>
        <w:rPr>
          <w:rFonts w:ascii="Times New Roman" w:hAnsi="Times New Roman"/>
          <w:b w:val="0"/>
          <w:i w:val="0"/>
          <w:color w:val="1D1D1B"/>
          <w:sz w:val="32"/>
        </w:rPr>
        <w:t>c) Making instruments difficult to use</w:t>
      </w:r>
    </w:p>
    <w:p>
      <w:pPr>
        <w:spacing w:before="0" w:after="120" w:line="252" w:lineRule="auto"/>
        <w:jc w:val="both"/>
      </w:pPr>
      <w:r>
        <w:rPr>
          <w:rFonts w:ascii="Times New Roman" w:hAnsi="Times New Roman"/>
          <w:b w:val="0"/>
          <w:i w:val="0"/>
          <w:color w:val="1D1D1B"/>
          <w:sz w:val="32"/>
        </w:rPr>
        <w:t>d) Avoiding patient communication</w:t>
      </w:r>
    </w:p>
    <w:p>
      <w:pPr>
        <w:spacing w:before="0" w:after="120" w:line="252" w:lineRule="auto"/>
        <w:jc w:val="both"/>
      </w:pPr>
      <w:r>
        <w:rPr>
          <w:rFonts w:ascii="Times New Roman" w:hAnsi="Times New Roman"/>
          <w:b w:val="0"/>
          <w:i w:val="0"/>
          <w:color w:val="1D1D1B"/>
          <w:sz w:val="32"/>
        </w:rPr>
        <w:t>Proper use of surgical instruments helps the surgical team to:</w:t>
      </w:r>
    </w:p>
    <w:p>
      <w:pPr>
        <w:spacing w:before="0" w:after="120" w:line="252" w:lineRule="auto"/>
        <w:jc w:val="both"/>
      </w:pPr>
      <w:r>
        <w:rPr>
          <w:rFonts w:ascii="Times New Roman" w:hAnsi="Times New Roman"/>
          <w:b w:val="0"/>
          <w:i w:val="0"/>
          <w:color w:val="1D1D1B"/>
          <w:sz w:val="32"/>
        </w:rPr>
        <w:t>a) Perform procedures safely and efficiently</w:t>
      </w:r>
    </w:p>
    <w:p>
      <w:pPr>
        <w:spacing w:before="0" w:after="120" w:line="252" w:lineRule="auto"/>
        <w:jc w:val="both"/>
      </w:pPr>
      <w:r>
        <w:rPr>
          <w:rFonts w:ascii="Times New Roman" w:hAnsi="Times New Roman"/>
          <w:b w:val="0"/>
          <w:i w:val="0"/>
          <w:color w:val="1D1D1B"/>
          <w:sz w:val="32"/>
        </w:rPr>
        <w:t>b) Increase the chance of injury</w:t>
      </w:r>
    </w:p>
    <w:p>
      <w:pPr>
        <w:spacing w:before="0" w:after="120" w:line="252" w:lineRule="auto"/>
        <w:jc w:val="both"/>
      </w:pPr>
      <w:r>
        <w:rPr>
          <w:rFonts w:ascii="Times New Roman" w:hAnsi="Times New Roman"/>
          <w:b w:val="0"/>
          <w:i w:val="0"/>
          <w:color w:val="1D1D1B"/>
          <w:sz w:val="32"/>
        </w:rPr>
        <w:t>c) Ignore sterile precautions</w:t>
      </w:r>
    </w:p>
    <w:p>
      <w:pPr>
        <w:spacing w:before="0" w:after="120" w:line="252" w:lineRule="auto"/>
        <w:jc w:val="both"/>
      </w:pPr>
      <w:r>
        <w:rPr>
          <w:rFonts w:ascii="Times New Roman" w:hAnsi="Times New Roman"/>
          <w:b w:val="0"/>
          <w:i w:val="0"/>
          <w:color w:val="1D1D1B"/>
          <w:sz w:val="32"/>
        </w:rPr>
        <w:t>d) Delay wound closure</w:t>
      </w:r>
    </w:p>
    <w:p>
      <w:pPr>
        <w:pageBreakBefore/>
      </w:pP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p>
      <w:r>
        <w:rPr>
          <w:color w:val="124395"/>
          <w:sz w:val="24"/>
        </w:rPr>
        <w:t>[ AISECT Learn Logo ]</w:t>
      </w:r>
    </w:p>
    <w:p/>
    <w:p/>
    <w:p/>
    <w:p/>
    <w:p>
      <w:r>
        <w:rPr>
          <w:rFonts w:ascii="Times New Roman" w:hAnsi="Times New Roman"/>
          <w:b/>
          <w:color w:val="E36C0A"/>
          <w:sz w:val="96"/>
        </w:rPr>
        <w:t>Hurray</w:t>
      </w:r>
    </w:p>
    <w:p>
      <w:r>
        <w:rPr>
          <w:rFonts w:ascii="Times New Roman" w:hAnsi="Times New Roman"/>
          <w:b/>
          <w:color w:val="124395"/>
          <w:sz w:val="48"/>
        </w:rPr>
        <w:t>You Have Finished Chapter 1</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r>
        <w:rPr>
          <w:b/>
          <w:color w:val="124395"/>
          <w:sz w:val="24"/>
        </w:rPr>
        <w:t>[ AISECT Learn Logo ]</w:t>
      </w:r>
    </w:p>
    <w:p>
      <w:pPr>
        <w:spacing w:before="800"/>
      </w:pPr>
      <w:r>
        <w:rPr>
          <w:rFonts w:ascii="Times New Roman" w:hAnsi="Times New Roman"/>
          <w:b/>
          <w:color w:val="1D1D1B"/>
          <w:sz w:val="144"/>
        </w:rPr>
        <w:t>2</w:t>
      </w:r>
    </w:p>
    <w:p/>
    <w:p/>
    <w:p/>
    <w:tbl>
      <w:tblPr>
        <w:tblW w:type="auto" w:w="0"/>
        <w:jc w:val="center"/>
        <w:tblLook w:firstColumn="1" w:firstRow="1" w:lastColumn="0" w:lastRow="0" w:noHBand="0" w:noVBand="1" w:val="04A0"/>
      </w:tblPr>
      <w:tblGrid>
        <w:gridCol w:w="8640"/>
      </w:tblGrid>
      <w:tr>
        <w:tc>
          <w:tcPr>
            <w:tcW w:type="dxa" w:w="9071"/>
            <w:shd w:fill="E36C0A"/>
          </w:tcPr>
          <w:p>
            <w:pPr>
              <w:spacing w:before="400" w:after="400"/>
              <w:jc w:val="center"/>
            </w:pPr>
            <w:r>
              <w:rPr>
                <w:rFonts w:ascii="Montserrat" w:hAnsi="Montserrat"/>
                <w:b/>
                <w:color w:val="FFFFFF"/>
                <w:sz w:val="70"/>
              </w:rPr>
              <w:t>SURGICAL POSITIONING</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Pr>
        <w:spacing w:before="0" w:after="120" w:line="252" w:lineRule="auto"/>
        <w:jc w:val="both"/>
      </w:pPr>
      <w:r>
        <w:rPr>
          <w:rFonts w:ascii="Times New Roman" w:hAnsi="Times New Roman"/>
          <w:b w:val="0"/>
          <w:i w:val="0"/>
          <w:color w:val="1D1D1B"/>
          <w:sz w:val="32"/>
        </w:rPr>
        <w:t>Learning Objectives</w:t>
      </w:r>
    </w:p>
    <w:p>
      <w:pPr>
        <w:spacing w:before="0" w:after="120" w:line="252" w:lineRule="auto"/>
        <w:jc w:val="both"/>
      </w:pPr>
      <w:r>
        <w:rPr>
          <w:rFonts w:ascii="Times New Roman" w:hAnsi="Times New Roman"/>
          <w:b w:val="0"/>
          <w:i w:val="0"/>
          <w:color w:val="1D1D1B"/>
          <w:sz w:val="32"/>
        </w:rPr>
        <w:t>To study about frequent patient positions on the operating table.</w:t>
      </w:r>
    </w:p>
    <w:p>
      <w:pPr>
        <w:spacing w:before="0" w:after="120" w:line="252" w:lineRule="auto"/>
        <w:jc w:val="both"/>
      </w:pPr>
      <w:r>
        <w:rPr>
          <w:rFonts w:ascii="Times New Roman" w:hAnsi="Times New Roman"/>
          <w:b w:val="0"/>
          <w:i w:val="0"/>
          <w:color w:val="1D1D1B"/>
          <w:sz w:val="32"/>
        </w:rPr>
        <w:t>To know about indications for different positions studied.</w:t>
      </w:r>
    </w:p>
    <w:p>
      <w:pPr>
        <w:spacing w:before="0" w:after="120" w:line="252" w:lineRule="auto"/>
        <w:jc w:val="both"/>
      </w:pPr>
      <w:r>
        <w:rPr>
          <w:rFonts w:ascii="Times New Roman" w:hAnsi="Times New Roman"/>
          <w:b w:val="0"/>
          <w:i w:val="0"/>
          <w:color w:val="1D1D1B"/>
          <w:sz w:val="32"/>
        </w:rPr>
        <w:t>Introduction</w:t>
      </w:r>
    </w:p>
    <w:p>
      <w:pPr>
        <w:spacing w:before="0" w:after="120" w:line="252" w:lineRule="auto"/>
        <w:jc w:val="both"/>
      </w:pPr>
      <w:r>
        <w:rPr>
          <w:rFonts w:ascii="Times New Roman" w:hAnsi="Times New Roman"/>
          <w:b w:val="0"/>
          <w:i w:val="0"/>
          <w:color w:val="1D1D1B"/>
          <w:sz w:val="32"/>
        </w:rPr>
        <w:t>Success of a surgery is greatly affected by the amount of visibility and accessibility of the operation site available to the surgeon, in which the patient position plays an important role.</w:t>
      </w:r>
    </w:p>
    <w:p>
      <w:pPr>
        <w:spacing w:before="0" w:after="120" w:line="252" w:lineRule="auto"/>
        <w:jc w:val="both"/>
      </w:pPr>
      <w:r>
        <w:rPr>
          <w:rFonts w:ascii="Times New Roman" w:hAnsi="Times New Roman"/>
          <w:b w:val="0"/>
          <w:i w:val="0"/>
          <w:color w:val="1D1D1B"/>
          <w:sz w:val="32"/>
        </w:rPr>
        <w:t>Surgical positioning is the practice of placing a in a particular physical position during . The goal in selecting and adjusting a particular surgical position is to maintain the patient's safety while allowing access to the</w:t>
      </w:r>
    </w:p>
    <w:p>
      <w:pPr>
        <w:spacing w:before="0" w:after="120" w:line="252" w:lineRule="auto"/>
        <w:jc w:val="both"/>
      </w:pPr>
      <w:r>
        <w:rPr>
          <w:rFonts w:ascii="Times New Roman" w:hAnsi="Times New Roman"/>
          <w:b w:val="0"/>
          <w:i w:val="0"/>
          <w:color w:val="1D1D1B"/>
          <w:sz w:val="32"/>
        </w:rPr>
        <w:t>Note: Often a patient must be placed in an unnatural position to gain access to the surgical site</w:t>
      </w:r>
    </w:p>
    <w:p>
      <w:pPr>
        <w:spacing w:before="0" w:after="120" w:line="252" w:lineRule="auto"/>
        <w:jc w:val="both"/>
      </w:pPr>
      <w:r>
        <w:rPr>
          <w:rFonts w:ascii="Times New Roman" w:hAnsi="Times New Roman"/>
          <w:b w:val="0"/>
          <w:i w:val="0"/>
          <w:color w:val="1D1D1B"/>
          <w:sz w:val="32"/>
        </w:rPr>
        <w:t>Patient positioning is typically done after induction of general anesthesia and placement of arterial and venous lines.</w:t>
      </w:r>
    </w:p>
    <w:p>
      <w:pPr>
        <w:spacing w:before="0" w:after="120" w:line="252" w:lineRule="auto"/>
        <w:jc w:val="both"/>
      </w:pPr>
      <w:r>
        <w:rPr>
          <w:rFonts w:ascii="Times New Roman" w:hAnsi="Times New Roman"/>
          <w:b w:val="0"/>
          <w:i w:val="0"/>
          <w:color w:val="1D1D1B"/>
          <w:sz w:val="32"/>
        </w:rPr>
        <w:t>An OT technician must be aware of the type of surgery and be able to position the patient on the operating on operating table accordingly.</w:t>
      </w:r>
    </w:p>
    <w:p>
      <w:pPr>
        <w:spacing w:before="0" w:after="120" w:line="252" w:lineRule="auto"/>
        <w:jc w:val="both"/>
      </w:pPr>
      <w:r>
        <w:rPr>
          <w:rFonts w:ascii="Times New Roman" w:hAnsi="Times New Roman"/>
          <w:b w:val="0"/>
          <w:i w:val="0"/>
          <w:color w:val="1D1D1B"/>
          <w:sz w:val="32"/>
        </w:rPr>
        <w:t>Factors Affecting the Patient Position</w:t>
      </w:r>
    </w:p>
    <w:p>
      <w:pPr>
        <w:spacing w:before="0" w:after="120" w:line="252" w:lineRule="auto"/>
        <w:jc w:val="both"/>
      </w:pPr>
      <w:r>
        <w:rPr>
          <w:rFonts w:ascii="Times New Roman" w:hAnsi="Times New Roman"/>
          <w:b w:val="0"/>
          <w:i w:val="0"/>
          <w:color w:val="1D1D1B"/>
          <w:sz w:val="32"/>
        </w:rPr>
        <w:t>1. Location of the surgical site</w:t>
      </w:r>
    </w:p>
    <w:p>
      <w:pPr>
        <w:spacing w:before="0" w:after="120" w:line="252" w:lineRule="auto"/>
        <w:jc w:val="both"/>
      </w:pPr>
      <w:r>
        <w:rPr>
          <w:rFonts w:ascii="Times New Roman" w:hAnsi="Times New Roman"/>
          <w:b w:val="0"/>
          <w:i w:val="0"/>
          <w:color w:val="1D1D1B"/>
          <w:sz w:val="32"/>
        </w:rPr>
        <w:t>2. Physiological factors, such as body alignment, circulation, respiratory constraints, and the muscular system to prevent stress on the patient.</w:t>
      </w:r>
    </w:p>
    <w:p>
      <w:pPr>
        <w:spacing w:before="0" w:after="120" w:line="252" w:lineRule="auto"/>
        <w:jc w:val="both"/>
      </w:pPr>
      <w:r>
        <w:rPr>
          <w:rFonts w:ascii="Times New Roman" w:hAnsi="Times New Roman"/>
          <w:b w:val="0"/>
          <w:i w:val="0"/>
          <w:color w:val="1D1D1B"/>
          <w:sz w:val="32"/>
        </w:rPr>
        <w:t>3. Physical traits of the patient including size, age, weight, physical condition.</w:t>
      </w:r>
    </w:p>
    <w:p>
      <w:pPr>
        <w:spacing w:before="0" w:after="120" w:line="252" w:lineRule="auto"/>
        <w:jc w:val="both"/>
      </w:pPr>
      <w:r>
        <w:rPr>
          <w:rFonts w:ascii="Times New Roman" w:hAnsi="Times New Roman"/>
          <w:b w:val="0"/>
          <w:i w:val="0"/>
          <w:color w:val="1D1D1B"/>
          <w:sz w:val="32"/>
        </w:rPr>
        <w:t>Common Surgical Positions</w:t>
      </w:r>
    </w:p>
    <w:p>
      <w:pPr>
        <w:spacing w:before="0" w:after="120" w:line="252" w:lineRule="auto"/>
        <w:jc w:val="both"/>
      </w:pPr>
      <w:r>
        <w:rPr>
          <w:rFonts w:ascii="Times New Roman" w:hAnsi="Times New Roman"/>
          <w:b w:val="0"/>
          <w:i w:val="0"/>
          <w:color w:val="1D1D1B"/>
          <w:sz w:val="32"/>
        </w:rPr>
        <w:t>The most common surgical positions are supine, Trendelenburg, reverse Trendelenburg, prone, lithotomy, sitting and lateral positions.</w:t>
      </w:r>
    </w:p>
    <w:p>
      <w:pPr>
        <w:spacing w:before="0" w:after="120" w:line="252" w:lineRule="auto"/>
        <w:jc w:val="both"/>
      </w:pPr>
      <w:r>
        <w:rPr>
          <w:rFonts w:ascii="Times New Roman" w:hAnsi="Times New Roman"/>
          <w:b w:val="0"/>
          <w:i w:val="0"/>
          <w:color w:val="1D1D1B"/>
          <w:sz w:val="32"/>
        </w:rPr>
        <w:t>1. Supine:</w:t>
      </w:r>
    </w:p>
    <w:p>
      <w:pPr>
        <w:spacing w:before="0" w:after="120" w:line="252" w:lineRule="auto"/>
        <w:jc w:val="both"/>
      </w:pPr>
      <w:r>
        <w:rPr>
          <w:rFonts w:ascii="Times New Roman" w:hAnsi="Times New Roman"/>
          <w:b w:val="0"/>
          <w:i w:val="0"/>
          <w:color w:val="1D1D1B"/>
          <w:sz w:val="32"/>
        </w:rPr>
        <w:t>This position is the natural position of the body at rest, making it the most common posture for surgery.</w:t>
      </w:r>
    </w:p>
    <w:p>
      <w:pPr>
        <w:spacing w:before="0" w:after="120" w:line="252" w:lineRule="auto"/>
        <w:jc w:val="both"/>
      </w:pPr>
      <w:r>
        <w:rPr>
          <w:rFonts w:ascii="Times New Roman" w:hAnsi="Times New Roman"/>
          <w:b w:val="0"/>
          <w:i w:val="0"/>
          <w:color w:val="1D1D1B"/>
          <w:sz w:val="32"/>
        </w:rPr>
        <w:t>The supine position means lying horizontally with the face and torso facing up.</w:t>
      </w:r>
    </w:p>
    <w:p>
      <w:pPr>
        <w:spacing w:before="0" w:after="120" w:line="252" w:lineRule="auto"/>
        <w:jc w:val="both"/>
      </w:pPr>
      <w:r>
        <w:rPr>
          <w:rFonts w:ascii="Times New Roman" w:hAnsi="Times New Roman"/>
          <w:b w:val="0"/>
          <w:i w:val="0"/>
          <w:color w:val="1D1D1B"/>
          <w:sz w:val="32"/>
        </w:rPr>
        <w:t>Indications: This position is most often used for abdominal surgery, some pelvic surgery, open-heart surgery, surgery to the face, neck, mouth, and most surgeries of the extremities.</w:t>
      </w:r>
    </w:p>
    <w:p>
      <w:pPr>
        <w:spacing w:before="0" w:after="120" w:line="252" w:lineRule="auto"/>
        <w:jc w:val="both"/>
      </w:pPr>
      <w:r>
        <w:rPr>
          <w:rFonts w:ascii="Times New Roman" w:hAnsi="Times New Roman"/>
          <w:b w:val="0"/>
          <w:i w:val="0"/>
          <w:color w:val="1D1D1B"/>
          <w:sz w:val="32"/>
        </w:rPr>
        <w:t>Common complications associated with the supine position are backaches and pressure-point reactions.</w:t>
      </w:r>
    </w:p>
    <w:p>
      <w:pPr>
        <w:pageBreakBefore/>
      </w:pPr>
    </w:p>
    <w:p>
      <w:pPr>
        <w:spacing w:before="0" w:after="120" w:line="252" w:lineRule="auto"/>
        <w:jc w:val="both"/>
      </w:pPr>
      <w:r>
        <w:rPr>
          <w:rFonts w:ascii="Times New Roman" w:hAnsi="Times New Roman"/>
          <w:b w:val="0"/>
          <w:i w:val="0"/>
          <w:color w:val="1D1D1B"/>
          <w:sz w:val="32"/>
        </w:rPr>
        <w:t>2. Trendelenburg:</w:t>
      </w:r>
    </w:p>
    <w:p>
      <w:pPr>
        <w:spacing w:before="0" w:after="120" w:line="252" w:lineRule="auto"/>
        <w:jc w:val="both"/>
      </w:pPr>
      <w:r>
        <w:rPr>
          <w:rFonts w:ascii="Times New Roman" w:hAnsi="Times New Roman"/>
          <w:b w:val="0"/>
          <w:i w:val="0"/>
          <w:color w:val="1D1D1B"/>
          <w:sz w:val="32"/>
        </w:rPr>
        <w:t>The Trendelenburg position is a variation of the supine position.</w:t>
      </w:r>
    </w:p>
    <w:p>
      <w:pPr>
        <w:spacing w:before="0" w:after="120" w:line="252" w:lineRule="auto"/>
        <w:jc w:val="both"/>
      </w:pPr>
      <w:r>
        <w:rPr>
          <w:rFonts w:ascii="Times New Roman" w:hAnsi="Times New Roman"/>
          <w:b w:val="0"/>
          <w:i w:val="0"/>
          <w:color w:val="1D1D1B"/>
          <w:sz w:val="32"/>
        </w:rPr>
        <w:t>The upper torso is lowered and the feet raised, allowing for optimal visualization of the pelvic organs.</w:t>
      </w:r>
    </w:p>
    <w:p>
      <w:pPr>
        <w:spacing w:before="0" w:after="120" w:line="252" w:lineRule="auto"/>
        <w:jc w:val="both"/>
      </w:pPr>
      <w:r>
        <w:rPr>
          <w:rFonts w:ascii="Times New Roman" w:hAnsi="Times New Roman"/>
          <w:b w:val="0"/>
          <w:i w:val="0"/>
          <w:color w:val="1D1D1B"/>
          <w:sz w:val="32"/>
        </w:rPr>
        <w:t>There is a 15-30 degree incline with the feet elevated above the head.</w:t>
      </w:r>
    </w:p>
    <w:p>
      <w:pPr>
        <w:spacing w:before="0" w:after="120" w:line="252" w:lineRule="auto"/>
        <w:jc w:val="both"/>
      </w:pPr>
      <w:r>
        <w:rPr>
          <w:rFonts w:ascii="Times New Roman" w:hAnsi="Times New Roman"/>
          <w:b w:val="0"/>
          <w:i w:val="0"/>
          <w:color w:val="1D1D1B"/>
          <w:sz w:val="32"/>
        </w:rPr>
        <w:t>Indications: The Trendelenburg position is used in surgery, especially of the abdomen and genitourinary system. It allows better access to the pelvic organs as gravity pulls the intra- abdominal organs away from the pelvis.</w:t>
      </w:r>
    </w:p>
    <w:p>
      <w:pPr>
        <w:pageBreakBefore/>
      </w:pPr>
    </w:p>
    <w:p>
      <w:pPr>
        <w:spacing w:before="0" w:after="120" w:line="252" w:lineRule="auto"/>
        <w:jc w:val="both"/>
      </w:pPr>
      <w:r>
        <w:rPr>
          <w:rFonts w:ascii="Times New Roman" w:hAnsi="Times New Roman"/>
          <w:b w:val="0"/>
          <w:i w:val="0"/>
          <w:color w:val="1D1D1B"/>
          <w:sz w:val="32"/>
        </w:rPr>
        <w:t>3. Reverse Trendelenburg:</w:t>
      </w:r>
    </w:p>
    <w:p>
      <w:pPr>
        <w:spacing w:before="0" w:after="120" w:line="252" w:lineRule="auto"/>
        <w:jc w:val="both"/>
      </w:pPr>
      <w:r>
        <w:rPr>
          <w:rFonts w:ascii="Times New Roman" w:hAnsi="Times New Roman"/>
          <w:b w:val="0"/>
          <w:i w:val="0"/>
          <w:color w:val="1D1D1B"/>
          <w:sz w:val="32"/>
        </w:rPr>
        <w:t>Commonly known as the head-up and feet-down position.</w:t>
      </w:r>
    </w:p>
    <w:p>
      <w:pPr>
        <w:spacing w:before="0" w:after="120" w:line="252" w:lineRule="auto"/>
        <w:jc w:val="both"/>
      </w:pPr>
      <w:r>
        <w:rPr>
          <w:rFonts w:ascii="Times New Roman" w:hAnsi="Times New Roman"/>
          <w:b w:val="0"/>
          <w:i w:val="0"/>
          <w:color w:val="1D1D1B"/>
          <w:sz w:val="32"/>
        </w:rPr>
        <w:t>Indications: The reverse trendelenburg is often used in head and neck procedures.</w:t>
      </w:r>
    </w:p>
    <w:p/>
    <w:p>
      <w:pPr>
        <w:spacing w:before="0" w:after="120" w:line="252" w:lineRule="auto"/>
        <w:jc w:val="both"/>
      </w:pPr>
      <w:r>
        <w:rPr>
          <w:rFonts w:ascii="Times New Roman" w:hAnsi="Times New Roman"/>
          <w:b w:val="0"/>
          <w:i w:val="0"/>
          <w:color w:val="1D1D1B"/>
          <w:sz w:val="32"/>
        </w:rPr>
        <w:t>4. Prone:</w:t>
      </w:r>
    </w:p>
    <w:p>
      <w:pPr>
        <w:spacing w:before="0" w:after="120" w:line="252" w:lineRule="auto"/>
        <w:jc w:val="both"/>
      </w:pPr>
      <w:r>
        <w:rPr>
          <w:rFonts w:ascii="Times New Roman" w:hAnsi="Times New Roman"/>
          <w:b w:val="0"/>
          <w:i w:val="0"/>
          <w:color w:val="1D1D1B"/>
          <w:sz w:val="32"/>
        </w:rPr>
        <w:t>In this position, the patient lies flat on their stomach with their head facing down..</w:t>
      </w:r>
    </w:p>
    <w:p>
      <w:pPr>
        <w:spacing w:before="0" w:after="120" w:line="252" w:lineRule="auto"/>
        <w:jc w:val="both"/>
      </w:pPr>
      <w:r>
        <w:rPr>
          <w:rFonts w:ascii="Times New Roman" w:hAnsi="Times New Roman"/>
          <w:b w:val="0"/>
          <w:i w:val="0"/>
          <w:color w:val="1D1D1B"/>
          <w:sz w:val="32"/>
        </w:rPr>
        <w:t>Indications: Prone position is most commonly used for cervical spine, back, and rectal area procedures.</w:t>
      </w:r>
    </w:p>
    <w:p/>
    <w:p>
      <w:pPr>
        <w:spacing w:before="0" w:after="120" w:line="252" w:lineRule="auto"/>
        <w:jc w:val="both"/>
      </w:pPr>
      <w:r>
        <w:rPr>
          <w:rFonts w:ascii="Times New Roman" w:hAnsi="Times New Roman"/>
          <w:b w:val="0"/>
          <w:i w:val="0"/>
          <w:color w:val="1D1D1B"/>
          <w:sz w:val="32"/>
        </w:rPr>
        <w:t>5. Lithotomy:</w:t>
      </w:r>
    </w:p>
    <w:p>
      <w:pPr>
        <w:spacing w:before="0" w:after="120" w:line="252" w:lineRule="auto"/>
        <w:jc w:val="both"/>
      </w:pPr>
      <w:r>
        <w:rPr>
          <w:rFonts w:ascii="Times New Roman" w:hAnsi="Times New Roman"/>
          <w:b w:val="0"/>
          <w:i w:val="0"/>
          <w:color w:val="1D1D1B"/>
          <w:sz w:val="32"/>
        </w:rPr>
        <w:t>Lithotomy is the position in which the patient is on their back with the hips and knees flexed and the thighs apart.</w:t>
      </w:r>
    </w:p>
    <w:p>
      <w:pPr>
        <w:spacing w:before="0" w:after="120" w:line="252" w:lineRule="auto"/>
        <w:jc w:val="both"/>
      </w:pPr>
      <w:r>
        <w:rPr>
          <w:rFonts w:ascii="Times New Roman" w:hAnsi="Times New Roman"/>
          <w:b w:val="0"/>
          <w:i w:val="0"/>
          <w:color w:val="1D1D1B"/>
          <w:sz w:val="32"/>
        </w:rPr>
        <w:t>Indications: The lithotomy position is used regularly in gynecologic, urologic, and colorectal procedures.</w:t>
      </w:r>
    </w:p>
    <w:p/>
    <w:p>
      <w:pPr>
        <w:spacing w:before="0" w:after="120" w:line="252" w:lineRule="auto"/>
        <w:jc w:val="both"/>
      </w:pPr>
      <w:r>
        <w:rPr>
          <w:rFonts w:ascii="Times New Roman" w:hAnsi="Times New Roman"/>
          <w:b w:val="0"/>
          <w:i w:val="0"/>
          <w:color w:val="1D1D1B"/>
          <w:sz w:val="32"/>
        </w:rPr>
        <w:t>6. Sitting:</w:t>
      </w:r>
    </w:p>
    <w:p>
      <w:pPr>
        <w:spacing w:before="0" w:after="120" w:line="252" w:lineRule="auto"/>
        <w:jc w:val="both"/>
      </w:pPr>
      <w:r>
        <w:rPr>
          <w:rFonts w:ascii="Times New Roman" w:hAnsi="Times New Roman"/>
          <w:b w:val="0"/>
          <w:i w:val="0"/>
          <w:color w:val="1D1D1B"/>
          <w:sz w:val="32"/>
        </w:rPr>
        <w:t>Also known as Fowler's position, the patient in this position is sitting at a 90 degree angle.</w:t>
      </w:r>
    </w:p>
    <w:p>
      <w:pPr>
        <w:spacing w:before="0" w:after="120" w:line="252" w:lineRule="auto"/>
        <w:jc w:val="both"/>
      </w:pPr>
      <w:r>
        <w:rPr>
          <w:rFonts w:ascii="Times New Roman" w:hAnsi="Times New Roman"/>
          <w:b w:val="0"/>
          <w:i w:val="0"/>
          <w:color w:val="1D1D1B"/>
          <w:sz w:val="32"/>
        </w:rPr>
        <w:t>The knees are slightly flexed and the feet are placed against a padded footboard.</w:t>
      </w:r>
    </w:p>
    <w:p>
      <w:pPr>
        <w:spacing w:before="0" w:after="120" w:line="252" w:lineRule="auto"/>
        <w:jc w:val="both"/>
      </w:pPr>
      <w:r>
        <w:rPr>
          <w:rFonts w:ascii="Times New Roman" w:hAnsi="Times New Roman"/>
          <w:b w:val="0"/>
          <w:i w:val="0"/>
          <w:color w:val="1D1D1B"/>
          <w:sz w:val="32"/>
        </w:rPr>
        <w:t>Indications: Sitting position is ideal for neurosurgery, facial operations, and some shoulder surgeries.</w:t>
      </w:r>
    </w:p>
    <w:p/>
    <w:p>
      <w:pPr>
        <w:spacing w:before="0" w:after="120" w:line="252" w:lineRule="auto"/>
        <w:jc w:val="both"/>
      </w:pPr>
      <w:r>
        <w:rPr>
          <w:rFonts w:ascii="Times New Roman" w:hAnsi="Times New Roman"/>
          <w:b w:val="0"/>
          <w:i w:val="0"/>
          <w:color w:val="1D1D1B"/>
          <w:sz w:val="32"/>
        </w:rPr>
        <w:t>7. Lateral:</w:t>
      </w:r>
    </w:p>
    <w:p>
      <w:pPr>
        <w:spacing w:before="0" w:after="120" w:line="252" w:lineRule="auto"/>
        <w:jc w:val="both"/>
      </w:pPr>
      <w:r>
        <w:rPr>
          <w:rFonts w:ascii="Times New Roman" w:hAnsi="Times New Roman"/>
          <w:b w:val="0"/>
          <w:i w:val="0"/>
          <w:color w:val="1D1D1B"/>
          <w:sz w:val="32"/>
        </w:rPr>
        <w:t>Lateral position is when the patient is positioned with the non-operative side placed on the operating table.</w:t>
      </w:r>
    </w:p>
    <w:p>
      <w:pPr>
        <w:spacing w:before="0" w:after="120" w:line="252" w:lineRule="auto"/>
        <w:jc w:val="both"/>
      </w:pPr>
      <w:r>
        <w:rPr>
          <w:rFonts w:ascii="Times New Roman" w:hAnsi="Times New Roman"/>
          <w:b w:val="0"/>
          <w:i w:val="0"/>
          <w:color w:val="1D1D1B"/>
          <w:sz w:val="32"/>
        </w:rPr>
        <w:t>Right lateral means the patient's right side is touching the bed, while left lateral means the patient's left side is touching the bed.</w:t>
      </w:r>
    </w:p>
    <w:p>
      <w:pPr>
        <w:spacing w:before="0" w:after="120" w:line="252" w:lineRule="auto"/>
        <w:jc w:val="both"/>
      </w:pPr>
      <w:r>
        <w:rPr>
          <w:rFonts w:ascii="Times New Roman" w:hAnsi="Times New Roman"/>
          <w:b w:val="0"/>
          <w:i w:val="0"/>
          <w:color w:val="1D1D1B"/>
          <w:sz w:val="32"/>
        </w:rPr>
        <w:t>The patient's dependent leg(towards bed) should be bent at the hip and knee, the upper leg should be straight and supported with an approved positioner(pillow) between the legs, dependent knee, ankle, and foot should be padded.</w:t>
      </w:r>
    </w:p>
    <w:p>
      <w:pPr>
        <w:spacing w:before="0" w:after="120" w:line="252" w:lineRule="auto"/>
        <w:jc w:val="both"/>
      </w:pPr>
      <w:r>
        <w:rPr>
          <w:rFonts w:ascii="Times New Roman" w:hAnsi="Times New Roman"/>
          <w:b w:val="0"/>
          <w:i w:val="0"/>
          <w:color w:val="1D1D1B"/>
          <w:sz w:val="32"/>
        </w:rPr>
        <w:t>Indications: Surgery of leg, hip, chest, or kidney.</w:t>
      </w:r>
    </w:p>
    <w:p>
      <w:pPr>
        <w:pageBreakBefore/>
      </w:pPr>
    </w:p>
    <w:p/>
    <w:p>
      <w:pPr>
        <w:spacing w:before="60" w:after="200" w:line="252" w:lineRule="auto"/>
        <w:jc w:val="center"/>
      </w:pPr>
      <w:r>
        <w:rPr>
          <w:rFonts w:ascii="Times New Roman" w:hAnsi="Times New Roman"/>
          <w:b/>
          <w:i/>
          <w:color w:val="1D1D1B"/>
          <w:sz w:val="28"/>
        </w:rPr>
        <w:t>Fig. Common surgical positions</w:t>
      </w:r>
    </w:p>
    <w:tbl>
      <w:tblPr>
        <w:tblW w:type="auto" w:w="0"/>
        <w:tblLook w:firstColumn="1" w:firstRow="1" w:lastColumn="0" w:lastRow="0" w:noHBand="0" w:noVBand="1" w:val="04A0"/>
      </w:tblPr>
      <w:tblGrid>
        <w:gridCol w:w="9026"/>
      </w:tblGrid>
      <w:tr>
        <w:tc>
          <w:tcPr>
            <w:tcW w:type="dxa" w:w="9026"/>
          </w:tcPr>
          <w:p>
            <w:pPr>
              <w:spacing w:before="0" w:after="120" w:line="252" w:lineRule="auto"/>
              <w:jc w:val="both"/>
            </w:pPr>
            <w:r>
              <w:rPr>
                <w:rFonts w:ascii="Times New Roman" w:hAnsi="Times New Roman"/>
                <w:b w:val="0"/>
                <w:i w:val="0"/>
                <w:color w:val="1D1D1B"/>
                <w:sz w:val="32"/>
              </w:rPr>
              <w:t>KEY LEARNING POINTS</w:t>
              <w:br/>
              <w:t>Surgical positioning is the practice of placing a patient in a particular physical position during surgery.</w:t>
              <w:br/>
              <w:t>Factors affecting the patient’s position are surgical site, physiological factors, and physical traits.</w:t>
              <w:br/>
              <w:t>Commonly used surgical positions are supine, Trendelenburg, reverse trendelenburg, prone, lithotomy, sitting and lateral positions.</w:t>
              <w:br/>
              <w:t>The supine position means lying horizontally with the face and torso facing up.</w:t>
              <w:br/>
              <w:t>This position is most often used for abdominal surgery</w:t>
              <w:br/>
              <w:t>In Trendelenburg position, the upper torso is lowered and the feet are raised, allowing for optimal visualization of the pelvic organs.</w:t>
              <w:br/>
              <w:t>It is used in surgery of the abdomen and genitourinary system.</w:t>
              <w:br/>
              <w:t>Reverse trendelenburg is a head-up and feet-down position.</w:t>
              <w:br/>
              <w:t>It is often used in head and neck procedures.</w:t>
              <w:br/>
              <w:t>In the prone position, the patient lies flat on their stomach with their head facing down.</w:t>
              <w:br/>
              <w:t>It is most commonly used for cervical spine, back, and rectal area procedures.</w:t>
              <w:br/>
              <w:t>In lithotomy position, the patient is on his back with the hips and knees flexed and the thighs apart.</w:t>
              <w:br/>
              <w:t>It is used regularly in gynecologic, urologic, and colorectal procedures.</w:t>
              <w:br/>
              <w:t>In the sitting (fowler) position, the patient is sitting at a 90 degree angle.</w:t>
              <w:br/>
              <w:t>This position is ideal for neurosurgery, facial operations, and some shoulder surgeries.</w:t>
              <w:br/>
              <w:t>Lateral position is when the patient is positioned with the non-operative side placed on the operating table.</w:t>
              <w:br/>
              <w:t>It is used for surgeries on leg,hip,chest, kidney, etc.</w:t>
            </w:r>
          </w:p>
        </w:tc>
      </w:tr>
    </w:tbl>
    <w:p>
      <w:pPr>
        <w:spacing w:before="0" w:after="120" w:line="252" w:lineRule="auto"/>
        <w:jc w:val="both"/>
      </w:pPr>
      <w:r>
        <w:rPr>
          <w:rFonts w:ascii="Times New Roman" w:hAnsi="Times New Roman"/>
          <w:b w:val="0"/>
          <w:i w:val="0"/>
          <w:color w:val="1D1D1B"/>
          <w:sz w:val="32"/>
        </w:rPr>
        <w:t>Summary</w:t>
      </w:r>
    </w:p>
    <w:p>
      <w:pPr>
        <w:spacing w:before="0" w:after="120" w:line="252" w:lineRule="auto"/>
        <w:jc w:val="both"/>
      </w:pPr>
      <w:r>
        <w:rPr>
          <w:rFonts w:ascii="Times New Roman" w:hAnsi="Times New Roman"/>
          <w:b w:val="0"/>
          <w:i w:val="0"/>
          <w:color w:val="1D1D1B"/>
          <w:sz w:val="32"/>
        </w:rPr>
        <w:t>Surgical positioning refers to placing a patient in a safe, comfortable, and appropriate posture on the operating table before and during a surgical procedure. Proper positioning provides the surgeon with clear access to the surgical site while maintaining the patient’s safety, dignity, and normal body function.</w:t>
      </w:r>
    </w:p>
    <w:p>
      <w:pPr>
        <w:spacing w:before="0" w:after="120" w:line="252" w:lineRule="auto"/>
        <w:jc w:val="both"/>
      </w:pPr>
      <w:r>
        <w:rPr>
          <w:rFonts w:ascii="Times New Roman" w:hAnsi="Times New Roman"/>
          <w:b w:val="0"/>
          <w:i w:val="0"/>
          <w:color w:val="1D1D1B"/>
          <w:sz w:val="32"/>
        </w:rPr>
        <w:t>The position selected depends on the type of surgery, the area of the body to be operated on, the patient’s age, body condition, medical history, and the type of anesthesia used. Common surgical positions include the supine position, prone position, lithotomy position, lateral position, Trendelenburg position, and sitting or Fowler’s position.</w:t>
      </w:r>
    </w:p>
    <w:p>
      <w:pPr>
        <w:spacing w:before="0" w:after="120" w:line="252" w:lineRule="auto"/>
        <w:jc w:val="both"/>
      </w:pPr>
      <w:r>
        <w:rPr>
          <w:rFonts w:ascii="Times New Roman" w:hAnsi="Times New Roman"/>
          <w:b w:val="0"/>
          <w:i w:val="0"/>
          <w:color w:val="1D1D1B"/>
          <w:sz w:val="32"/>
        </w:rPr>
        <w:t>Correct surgical positioning is important because an incorrect position may cause pressure injuries, nerve damage, muscle strain, breathing difficulty, poor blood circulation, or injury to the eyes and skin. To prevent these complications, pressure points such as the head, shoulders, elbows, hips, knees, heels, and ankles should be protected with padding. The patient’s arms, legs, neck, and spine should be properly aligned and supported.</w:t>
      </w:r>
    </w:p>
    <w:p>
      <w:pPr>
        <w:spacing w:before="0" w:after="120" w:line="252" w:lineRule="auto"/>
        <w:jc w:val="both"/>
      </w:pPr>
      <w:r>
        <w:rPr>
          <w:rFonts w:ascii="Times New Roman" w:hAnsi="Times New Roman"/>
          <w:b w:val="0"/>
          <w:i w:val="0"/>
          <w:color w:val="1D1D1B"/>
          <w:sz w:val="32"/>
        </w:rPr>
        <w:t>The surgical team, including nurses, surgeons, and anesthesia personnel, is responsible for positioning the patient safely. They must ensure that the patient is secure on the operating table, monitoring equipment is not disturbed, and there is no excessive pressure on any body part. The patient should also be covered appropriately to maintain privacy and body temperature.</w:t>
      </w:r>
    </w:p>
    <w:p>
      <w:pPr>
        <w:spacing w:before="0" w:after="120" w:line="252" w:lineRule="auto"/>
        <w:jc w:val="both"/>
      </w:pPr>
      <w:r>
        <w:rPr>
          <w:rFonts w:ascii="Times New Roman" w:hAnsi="Times New Roman"/>
          <w:b w:val="0"/>
          <w:i w:val="0"/>
          <w:color w:val="1D1D1B"/>
          <w:sz w:val="32"/>
        </w:rPr>
        <w:t>In summary, surgical positioning is an essential part of safe surgical care. It helps provide proper access for surgery, prevents complications, supports patient comfort, and promotes a successful surgical outcome.</w:t>
      </w:r>
    </w:p>
    <w:p>
      <w:pPr>
        <w:jc w:val="left"/>
      </w:pPr>
      <w:r>
        <w:rPr>
          <w:rFonts w:ascii="Times New Roman" w:hAnsi="Times New Roman"/>
          <w:b/>
          <w:i w:val="0"/>
          <w:color w:val="124395"/>
          <w:sz w:val="40"/>
        </w:rPr>
        <w:t>Check your progress</w:t>
      </w:r>
    </w:p>
    <w:p>
      <w:pPr>
        <w:spacing w:before="0" w:after="120" w:line="252" w:lineRule="auto"/>
        <w:jc w:val="both"/>
      </w:pPr>
      <w:r>
        <w:rPr>
          <w:rFonts w:ascii="Times New Roman" w:hAnsi="Times New Roman"/>
          <w:b w:val="0"/>
          <w:i w:val="0"/>
          <w:color w:val="1D1D1B"/>
          <w:sz w:val="32"/>
        </w:rPr>
        <w:t>A. Descriptive Questions</w:t>
      </w:r>
    </w:p>
    <w:p>
      <w:pPr>
        <w:spacing w:before="0" w:after="120" w:line="252" w:lineRule="auto"/>
        <w:jc w:val="both"/>
      </w:pPr>
      <w:r>
        <w:rPr>
          <w:rFonts w:ascii="Times New Roman" w:hAnsi="Times New Roman"/>
          <w:b w:val="0"/>
          <w:i w:val="0"/>
          <w:color w:val="1D1D1B"/>
          <w:sz w:val="32"/>
        </w:rPr>
        <w:t>Define surgical positioning.</w:t>
      </w:r>
    </w:p>
    <w:p>
      <w:pPr>
        <w:spacing w:before="0" w:after="120" w:line="252" w:lineRule="auto"/>
        <w:jc w:val="both"/>
      </w:pPr>
      <w:r>
        <w:rPr>
          <w:rFonts w:ascii="Times New Roman" w:hAnsi="Times New Roman"/>
          <w:b w:val="0"/>
          <w:i w:val="0"/>
          <w:color w:val="1D1D1B"/>
          <w:sz w:val="32"/>
        </w:rPr>
        <w:t>Explain the importance of proper surgical positioning.</w:t>
      </w:r>
    </w:p>
    <w:p>
      <w:pPr>
        <w:spacing w:before="0" w:after="120" w:line="252" w:lineRule="auto"/>
        <w:jc w:val="both"/>
      </w:pPr>
      <w:r>
        <w:rPr>
          <w:rFonts w:ascii="Times New Roman" w:hAnsi="Times New Roman"/>
          <w:b w:val="0"/>
          <w:i w:val="0"/>
          <w:color w:val="1D1D1B"/>
          <w:sz w:val="32"/>
        </w:rPr>
        <w:t>List any five common surgical positions used in the operating room.</w:t>
      </w:r>
    </w:p>
    <w:p>
      <w:pPr>
        <w:spacing w:before="0" w:after="120" w:line="252" w:lineRule="auto"/>
        <w:jc w:val="both"/>
      </w:pPr>
      <w:r>
        <w:rPr>
          <w:rFonts w:ascii="Times New Roman" w:hAnsi="Times New Roman"/>
          <w:b w:val="0"/>
          <w:i w:val="0"/>
          <w:color w:val="1D1D1B"/>
          <w:sz w:val="32"/>
        </w:rPr>
        <w:t>Describe the supine position and mention two surgical procedures in which it may be used.</w:t>
      </w:r>
    </w:p>
    <w:p>
      <w:pPr>
        <w:spacing w:before="0" w:after="120" w:line="252" w:lineRule="auto"/>
        <w:jc w:val="both"/>
      </w:pPr>
      <w:r>
        <w:rPr>
          <w:rFonts w:ascii="Times New Roman" w:hAnsi="Times New Roman"/>
          <w:b w:val="0"/>
          <w:i w:val="0"/>
          <w:color w:val="1D1D1B"/>
          <w:sz w:val="32"/>
        </w:rPr>
        <w:t>What are pressure points? Explain how pressure injuries can be prevented during surgical positioning.</w:t>
      </w:r>
    </w:p>
    <w:p>
      <w:pPr>
        <w:spacing w:before="0" w:after="120" w:line="252" w:lineRule="auto"/>
        <w:jc w:val="both"/>
      </w:pPr>
      <w:r>
        <w:rPr>
          <w:rFonts w:ascii="Times New Roman" w:hAnsi="Times New Roman"/>
          <w:b w:val="0"/>
          <w:i w:val="0"/>
          <w:color w:val="1D1D1B"/>
          <w:sz w:val="32"/>
        </w:rPr>
        <w:t>B. Multiple Choice Questions</w:t>
      </w:r>
    </w:p>
    <w:p>
      <w:pPr>
        <w:spacing w:before="0" w:after="120" w:line="252" w:lineRule="auto"/>
        <w:jc w:val="both"/>
      </w:pPr>
      <w:r>
        <w:rPr>
          <w:rFonts w:ascii="Times New Roman" w:hAnsi="Times New Roman"/>
          <w:b w:val="0"/>
          <w:i w:val="0"/>
          <w:color w:val="1D1D1B"/>
          <w:sz w:val="32"/>
        </w:rPr>
        <w:t>Surgical positioning refers to:</w:t>
      </w:r>
    </w:p>
    <w:p>
      <w:pPr>
        <w:spacing w:before="0" w:after="120" w:line="252" w:lineRule="auto"/>
        <w:jc w:val="both"/>
      </w:pPr>
      <w:r>
        <w:rPr>
          <w:rFonts w:ascii="Times New Roman" w:hAnsi="Times New Roman"/>
          <w:b w:val="0"/>
          <w:i w:val="0"/>
          <w:color w:val="1D1D1B"/>
          <w:sz w:val="32"/>
        </w:rPr>
        <w:t>a) Giving medicines before surgery</w:t>
      </w:r>
    </w:p>
    <w:p>
      <w:pPr>
        <w:spacing w:before="0" w:after="120" w:line="252" w:lineRule="auto"/>
        <w:jc w:val="both"/>
      </w:pPr>
      <w:r>
        <w:rPr>
          <w:rFonts w:ascii="Times New Roman" w:hAnsi="Times New Roman"/>
          <w:b w:val="0"/>
          <w:i w:val="0"/>
          <w:color w:val="1D1D1B"/>
          <w:sz w:val="32"/>
        </w:rPr>
        <w:t>b) Placing the patient safely for a surgical procedure</w:t>
      </w:r>
    </w:p>
    <w:p>
      <w:pPr>
        <w:spacing w:before="0" w:after="120" w:line="252" w:lineRule="auto"/>
        <w:jc w:val="both"/>
      </w:pPr>
      <w:r>
        <w:rPr>
          <w:rFonts w:ascii="Times New Roman" w:hAnsi="Times New Roman"/>
          <w:b w:val="0"/>
          <w:i w:val="0"/>
          <w:color w:val="1D1D1B"/>
          <w:sz w:val="32"/>
        </w:rPr>
        <w:t>c) Cleaning surgical instruments</w:t>
      </w:r>
    </w:p>
    <w:p>
      <w:pPr>
        <w:spacing w:before="0" w:after="120" w:line="252" w:lineRule="auto"/>
        <w:jc w:val="both"/>
      </w:pPr>
      <w:r>
        <w:rPr>
          <w:rFonts w:ascii="Times New Roman" w:hAnsi="Times New Roman"/>
          <w:b w:val="0"/>
          <w:i w:val="0"/>
          <w:color w:val="1D1D1B"/>
          <w:sz w:val="32"/>
        </w:rPr>
        <w:t>d) Preparing the operation theatre</w:t>
      </w:r>
    </w:p>
    <w:p>
      <w:pPr>
        <w:spacing w:before="0" w:after="120" w:line="252" w:lineRule="auto"/>
        <w:jc w:val="both"/>
      </w:pPr>
      <w:r>
        <w:rPr>
          <w:rFonts w:ascii="Times New Roman" w:hAnsi="Times New Roman"/>
          <w:b w:val="0"/>
          <w:i w:val="0"/>
          <w:color w:val="1D1D1B"/>
          <w:sz w:val="32"/>
        </w:rPr>
        <w:t>Which position is commonly used for abdominal surgery?</w:t>
      </w:r>
    </w:p>
    <w:p>
      <w:pPr>
        <w:spacing w:before="0" w:after="120" w:line="252" w:lineRule="auto"/>
        <w:jc w:val="both"/>
      </w:pPr>
      <w:r>
        <w:rPr>
          <w:rFonts w:ascii="Times New Roman" w:hAnsi="Times New Roman"/>
          <w:b w:val="0"/>
          <w:i w:val="0"/>
          <w:color w:val="1D1D1B"/>
          <w:sz w:val="32"/>
        </w:rPr>
        <w:t>a) Supine position</w:t>
      </w:r>
    </w:p>
    <w:p>
      <w:pPr>
        <w:spacing w:before="0" w:after="120" w:line="252" w:lineRule="auto"/>
        <w:jc w:val="both"/>
      </w:pPr>
      <w:r>
        <w:rPr>
          <w:rFonts w:ascii="Times New Roman" w:hAnsi="Times New Roman"/>
          <w:b w:val="0"/>
          <w:i w:val="0"/>
          <w:color w:val="1D1D1B"/>
          <w:sz w:val="32"/>
        </w:rPr>
        <w:t>b) Prone position</w:t>
      </w:r>
    </w:p>
    <w:p>
      <w:pPr>
        <w:spacing w:before="0" w:after="120" w:line="252" w:lineRule="auto"/>
        <w:jc w:val="both"/>
      </w:pPr>
      <w:r>
        <w:rPr>
          <w:rFonts w:ascii="Times New Roman" w:hAnsi="Times New Roman"/>
          <w:b w:val="0"/>
          <w:i w:val="0"/>
          <w:color w:val="1D1D1B"/>
          <w:sz w:val="32"/>
        </w:rPr>
        <w:t>c) Lithotomy position</w:t>
      </w:r>
    </w:p>
    <w:p>
      <w:pPr>
        <w:spacing w:before="0" w:after="120" w:line="252" w:lineRule="auto"/>
        <w:jc w:val="both"/>
      </w:pPr>
      <w:r>
        <w:rPr>
          <w:rFonts w:ascii="Times New Roman" w:hAnsi="Times New Roman"/>
          <w:b w:val="0"/>
          <w:i w:val="0"/>
          <w:color w:val="1D1D1B"/>
          <w:sz w:val="32"/>
        </w:rPr>
        <w:t>d) Lateral position</w:t>
      </w:r>
    </w:p>
    <w:p>
      <w:pPr>
        <w:spacing w:before="0" w:after="120" w:line="252" w:lineRule="auto"/>
        <w:jc w:val="both"/>
      </w:pPr>
      <w:r>
        <w:rPr>
          <w:rFonts w:ascii="Times New Roman" w:hAnsi="Times New Roman"/>
          <w:b w:val="0"/>
          <w:i w:val="0"/>
          <w:color w:val="1D1D1B"/>
          <w:sz w:val="32"/>
        </w:rPr>
        <w:t>The prone position means the patient is lying:</w:t>
      </w:r>
    </w:p>
    <w:p>
      <w:pPr>
        <w:spacing w:before="0" w:after="120" w:line="252" w:lineRule="auto"/>
        <w:jc w:val="both"/>
      </w:pPr>
      <w:r>
        <w:rPr>
          <w:rFonts w:ascii="Times New Roman" w:hAnsi="Times New Roman"/>
          <w:b w:val="0"/>
          <w:i w:val="0"/>
          <w:color w:val="1D1D1B"/>
          <w:sz w:val="32"/>
        </w:rPr>
        <w:t>a) On the back</w:t>
      </w:r>
    </w:p>
    <w:p>
      <w:pPr>
        <w:spacing w:before="0" w:after="120" w:line="252" w:lineRule="auto"/>
        <w:jc w:val="both"/>
      </w:pPr>
      <w:r>
        <w:rPr>
          <w:rFonts w:ascii="Times New Roman" w:hAnsi="Times New Roman"/>
          <w:b w:val="0"/>
          <w:i w:val="0"/>
          <w:color w:val="1D1D1B"/>
          <w:sz w:val="32"/>
        </w:rPr>
        <w:t>b) On the side</w:t>
      </w:r>
    </w:p>
    <w:p>
      <w:pPr>
        <w:spacing w:before="0" w:after="120" w:line="252" w:lineRule="auto"/>
        <w:jc w:val="both"/>
      </w:pPr>
      <w:r>
        <w:rPr>
          <w:rFonts w:ascii="Times New Roman" w:hAnsi="Times New Roman"/>
          <w:b w:val="0"/>
          <w:i w:val="0"/>
          <w:color w:val="1D1D1B"/>
          <w:sz w:val="32"/>
        </w:rPr>
        <w:t>c) On the abdomen</w:t>
      </w:r>
    </w:p>
    <w:p>
      <w:pPr>
        <w:spacing w:before="0" w:after="120" w:line="252" w:lineRule="auto"/>
        <w:jc w:val="both"/>
      </w:pPr>
      <w:r>
        <w:rPr>
          <w:rFonts w:ascii="Times New Roman" w:hAnsi="Times New Roman"/>
          <w:b w:val="0"/>
          <w:i w:val="0"/>
          <w:color w:val="1D1D1B"/>
          <w:sz w:val="32"/>
        </w:rPr>
        <w:t>d) In a sitting position</w:t>
      </w:r>
    </w:p>
    <w:p>
      <w:pPr>
        <w:spacing w:before="0" w:after="120" w:line="252" w:lineRule="auto"/>
        <w:jc w:val="both"/>
      </w:pPr>
      <w:r>
        <w:rPr>
          <w:rFonts w:ascii="Times New Roman" w:hAnsi="Times New Roman"/>
          <w:b w:val="0"/>
          <w:i w:val="0"/>
          <w:color w:val="1D1D1B"/>
          <w:sz w:val="32"/>
        </w:rPr>
        <w:t>Which position is commonly used for gynecological and pelvic procedures?</w:t>
      </w:r>
    </w:p>
    <w:p>
      <w:pPr>
        <w:spacing w:before="0" w:after="120" w:line="252" w:lineRule="auto"/>
        <w:jc w:val="both"/>
      </w:pPr>
      <w:r>
        <w:rPr>
          <w:rFonts w:ascii="Times New Roman" w:hAnsi="Times New Roman"/>
          <w:b w:val="0"/>
          <w:i w:val="0"/>
          <w:color w:val="1D1D1B"/>
          <w:sz w:val="32"/>
        </w:rPr>
        <w:t>a) Supine position</w:t>
      </w:r>
    </w:p>
    <w:p>
      <w:pPr>
        <w:spacing w:before="0" w:after="120" w:line="252" w:lineRule="auto"/>
        <w:jc w:val="both"/>
      </w:pPr>
      <w:r>
        <w:rPr>
          <w:rFonts w:ascii="Times New Roman" w:hAnsi="Times New Roman"/>
          <w:b w:val="0"/>
          <w:i w:val="0"/>
          <w:color w:val="1D1D1B"/>
          <w:sz w:val="32"/>
        </w:rPr>
        <w:t>b) Lithotomy position</w:t>
      </w:r>
    </w:p>
    <w:p>
      <w:pPr>
        <w:spacing w:before="0" w:after="120" w:line="252" w:lineRule="auto"/>
        <w:jc w:val="both"/>
      </w:pPr>
      <w:r>
        <w:rPr>
          <w:rFonts w:ascii="Times New Roman" w:hAnsi="Times New Roman"/>
          <w:b w:val="0"/>
          <w:i w:val="0"/>
          <w:color w:val="1D1D1B"/>
          <w:sz w:val="32"/>
        </w:rPr>
        <w:t>c) Prone position</w:t>
      </w:r>
    </w:p>
    <w:p>
      <w:pPr>
        <w:spacing w:before="0" w:after="120" w:line="252" w:lineRule="auto"/>
        <w:jc w:val="both"/>
      </w:pPr>
      <w:r>
        <w:rPr>
          <w:rFonts w:ascii="Times New Roman" w:hAnsi="Times New Roman"/>
          <w:b w:val="0"/>
          <w:i w:val="0"/>
          <w:color w:val="1D1D1B"/>
          <w:sz w:val="32"/>
        </w:rPr>
        <w:t>d) Fowler’s position</w:t>
      </w:r>
    </w:p>
    <w:p>
      <w:pPr>
        <w:spacing w:before="0" w:after="120" w:line="252" w:lineRule="auto"/>
        <w:jc w:val="both"/>
      </w:pPr>
      <w:r>
        <w:rPr>
          <w:rFonts w:ascii="Times New Roman" w:hAnsi="Times New Roman"/>
          <w:b w:val="0"/>
          <w:i w:val="0"/>
          <w:color w:val="1D1D1B"/>
          <w:sz w:val="32"/>
        </w:rPr>
        <w:t>The main purpose of padding during surgical positioning is to:</w:t>
      </w:r>
    </w:p>
    <w:p>
      <w:pPr>
        <w:spacing w:before="0" w:after="120" w:line="252" w:lineRule="auto"/>
        <w:jc w:val="both"/>
      </w:pPr>
      <w:r>
        <w:rPr>
          <w:rFonts w:ascii="Times New Roman" w:hAnsi="Times New Roman"/>
          <w:b w:val="0"/>
          <w:i w:val="0"/>
          <w:color w:val="1D1D1B"/>
          <w:sz w:val="32"/>
        </w:rPr>
        <w:t>a) Increase the duration of surgery</w:t>
      </w:r>
    </w:p>
    <w:p>
      <w:pPr>
        <w:spacing w:before="0" w:after="120" w:line="252" w:lineRule="auto"/>
        <w:jc w:val="both"/>
      </w:pPr>
      <w:r>
        <w:rPr>
          <w:rFonts w:ascii="Times New Roman" w:hAnsi="Times New Roman"/>
          <w:b w:val="0"/>
          <w:i w:val="0"/>
          <w:color w:val="1D1D1B"/>
          <w:sz w:val="32"/>
        </w:rPr>
        <w:t>b) Prevent pressure injuries and nerve damage</w:t>
      </w:r>
    </w:p>
    <w:p>
      <w:pPr>
        <w:spacing w:before="0" w:after="120" w:line="252" w:lineRule="auto"/>
        <w:jc w:val="both"/>
      </w:pPr>
      <w:r>
        <w:rPr>
          <w:rFonts w:ascii="Times New Roman" w:hAnsi="Times New Roman"/>
          <w:b w:val="0"/>
          <w:i w:val="0"/>
          <w:color w:val="1D1D1B"/>
          <w:sz w:val="32"/>
        </w:rPr>
        <w:t>c) Make the operating table heavier</w:t>
      </w:r>
    </w:p>
    <w:p>
      <w:pPr>
        <w:spacing w:before="0" w:after="120" w:line="252" w:lineRule="auto"/>
        <w:jc w:val="both"/>
      </w:pPr>
      <w:r>
        <w:rPr>
          <w:rFonts w:ascii="Times New Roman" w:hAnsi="Times New Roman"/>
          <w:b w:val="0"/>
          <w:i w:val="0"/>
          <w:color w:val="1D1D1B"/>
          <w:sz w:val="32"/>
        </w:rPr>
        <w:t>d) Reduce the use of anesthesia</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p>
      <w:r>
        <w:rPr>
          <w:color w:val="124395"/>
          <w:sz w:val="24"/>
        </w:rPr>
        <w:t>[ AISECT Learn Logo ]</w:t>
      </w:r>
    </w:p>
    <w:p/>
    <w:p/>
    <w:p/>
    <w:p/>
    <w:p>
      <w:r>
        <w:rPr>
          <w:rFonts w:ascii="Times New Roman" w:hAnsi="Times New Roman"/>
          <w:b/>
          <w:color w:val="E36C0A"/>
          <w:sz w:val="96"/>
        </w:rPr>
        <w:t>Hurray</w:t>
      </w:r>
    </w:p>
    <w:p>
      <w:r>
        <w:rPr>
          <w:rFonts w:ascii="Times New Roman" w:hAnsi="Times New Roman"/>
          <w:b/>
          <w:color w:val="124395"/>
          <w:sz w:val="48"/>
        </w:rPr>
        <w:t>You Have Finished Chapter 2</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r>
        <w:rPr>
          <w:b/>
          <w:color w:val="124395"/>
          <w:sz w:val="24"/>
        </w:rPr>
        <w:t>[ AISECT Learn Logo ]</w:t>
      </w:r>
    </w:p>
    <w:p>
      <w:pPr>
        <w:spacing w:before="800"/>
      </w:pPr>
      <w:r>
        <w:rPr>
          <w:rFonts w:ascii="Times New Roman" w:hAnsi="Times New Roman"/>
          <w:b/>
          <w:color w:val="1D1D1B"/>
          <w:sz w:val="144"/>
        </w:rPr>
        <w:t>3</w:t>
      </w:r>
    </w:p>
    <w:p/>
    <w:p/>
    <w:p/>
    <w:tbl>
      <w:tblPr>
        <w:tblW w:type="auto" w:w="0"/>
        <w:jc w:val="center"/>
        <w:tblLook w:firstColumn="1" w:firstRow="1" w:lastColumn="0" w:lastRow="0" w:noHBand="0" w:noVBand="1" w:val="04A0"/>
      </w:tblPr>
      <w:tblGrid>
        <w:gridCol w:w="8640"/>
      </w:tblGrid>
      <w:tr>
        <w:tc>
          <w:tcPr>
            <w:tcW w:type="dxa" w:w="9071"/>
            <w:shd w:fill="E36C0A"/>
          </w:tcPr>
          <w:p>
            <w:pPr>
              <w:spacing w:before="400" w:after="400"/>
              <w:jc w:val="center"/>
            </w:pPr>
            <w:r>
              <w:rPr>
                <w:rFonts w:ascii="Montserrat" w:hAnsi="Montserrat"/>
                <w:b/>
                <w:color w:val="FFFFFF"/>
                <w:sz w:val="70"/>
              </w:rPr>
              <w:t>SURGICAL PART PREPARATION</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Pr>
        <w:jc w:val="left"/>
      </w:pPr>
      <w:r>
        <w:rPr>
          <w:rFonts w:ascii="Times New Roman" w:hAnsi="Times New Roman"/>
          <w:b/>
          <w:i w:val="0"/>
          <w:color w:val="124395"/>
          <w:sz w:val="40"/>
        </w:rPr>
        <w:t>Learning objectives</w:t>
      </w:r>
    </w:p>
    <w:p>
      <w:pPr>
        <w:spacing w:before="0" w:after="120" w:line="252" w:lineRule="auto"/>
        <w:jc w:val="both"/>
      </w:pPr>
      <w:r>
        <w:rPr>
          <w:rFonts w:ascii="Times New Roman" w:hAnsi="Times New Roman"/>
          <w:b w:val="0"/>
          <w:i w:val="0"/>
          <w:color w:val="1D1D1B"/>
          <w:sz w:val="32"/>
        </w:rPr>
        <w:t>To understand the need for surgical part preparation</w:t>
      </w:r>
    </w:p>
    <w:p>
      <w:pPr>
        <w:spacing w:before="0" w:after="120" w:line="252" w:lineRule="auto"/>
        <w:jc w:val="both"/>
      </w:pPr>
      <w:r>
        <w:rPr>
          <w:rFonts w:ascii="Times New Roman" w:hAnsi="Times New Roman"/>
          <w:b w:val="0"/>
          <w:i w:val="0"/>
          <w:color w:val="1D1D1B"/>
          <w:sz w:val="32"/>
        </w:rPr>
        <w:t>To know about the steps of Pre-operative skin preparation</w:t>
      </w:r>
    </w:p>
    <w:p>
      <w:pPr>
        <w:jc w:val="left"/>
      </w:pPr>
      <w:r>
        <w:rPr>
          <w:rFonts w:ascii="Times New Roman" w:hAnsi="Times New Roman"/>
          <w:b/>
          <w:i w:val="0"/>
          <w:color w:val="124395"/>
          <w:sz w:val="40"/>
        </w:rPr>
        <w:t>Introduction</w:t>
      </w:r>
    </w:p>
    <w:p>
      <w:pPr>
        <w:spacing w:before="0" w:after="120" w:line="252" w:lineRule="auto"/>
        <w:jc w:val="both"/>
      </w:pPr>
      <w:r>
        <w:rPr>
          <w:rFonts w:ascii="Times New Roman" w:hAnsi="Times New Roman"/>
          <w:b w:val="0"/>
          <w:i w:val="0"/>
          <w:color w:val="1D1D1B"/>
          <w:sz w:val="32"/>
        </w:rPr>
        <w:t>Human skin is colonized by a large number of microorganisms known as the ‘resident’ or ‘normal’ flora which tend to live deep in the skin folds, sebaceous glands, and hair follicles. The surfaces of the skin can also be contaminated with microorganisms from body excretions/secretions, dirt or from contact with contaminated surfaces or items (‘transient’ flora).</w:t>
      </w:r>
    </w:p>
    <w:p>
      <w:pPr>
        <w:spacing w:before="0" w:after="120" w:line="252" w:lineRule="auto"/>
        <w:jc w:val="both"/>
      </w:pPr>
      <w:r>
        <w:rPr>
          <w:rFonts w:ascii="Times New Roman" w:hAnsi="Times New Roman"/>
          <w:b w:val="0"/>
          <w:i w:val="0"/>
          <w:color w:val="1D1D1B"/>
          <w:sz w:val="32"/>
        </w:rPr>
        <w:t>While all these microorganisms are harmless on the surface of the skin, if they get into a surgical incision they can cause surgical site infection.</w:t>
      </w:r>
    </w:p>
    <w:p>
      <w:pPr>
        <w:spacing w:before="0" w:after="120" w:line="252" w:lineRule="auto"/>
        <w:jc w:val="both"/>
      </w:pPr>
      <w:r>
        <w:rPr>
          <w:rFonts w:ascii="Times New Roman" w:hAnsi="Times New Roman"/>
          <w:b w:val="0"/>
          <w:i w:val="0"/>
          <w:color w:val="1D1D1B"/>
          <w:sz w:val="32"/>
        </w:rPr>
        <w:t>Cleansing of the skin prior to surgery is therefore required to remove as many microorganisms as possible from the skin surface. This is done by soap and antiseptic agents.</w:t>
      </w:r>
    </w:p>
    <w:p>
      <w:pPr>
        <w:jc w:val="left"/>
      </w:pPr>
      <w:r>
        <w:rPr>
          <w:rFonts w:ascii="Times New Roman" w:hAnsi="Times New Roman"/>
          <w:b/>
          <w:i w:val="0"/>
          <w:color w:val="124395"/>
          <w:sz w:val="40"/>
        </w:rPr>
        <w:t>Steps recommended for preoperative skin preparation</w:t>
      </w:r>
    </w:p>
    <w:p>
      <w:pPr>
        <w:spacing w:before="0" w:after="120" w:line="252" w:lineRule="auto"/>
        <w:jc w:val="both"/>
      </w:pPr>
      <w:r>
        <w:rPr>
          <w:rFonts w:ascii="Times New Roman" w:hAnsi="Times New Roman"/>
          <w:b w:val="0"/>
          <w:i w:val="0"/>
          <w:color w:val="1D1D1B"/>
          <w:sz w:val="32"/>
        </w:rPr>
        <w:t>A) Pre-operative washing</w:t>
      </w:r>
    </w:p>
    <w:p>
      <w:pPr>
        <w:spacing w:before="0" w:after="120" w:line="252" w:lineRule="auto"/>
        <w:jc w:val="both"/>
      </w:pPr>
      <w:r>
        <w:rPr>
          <w:rFonts w:ascii="Times New Roman" w:hAnsi="Times New Roman"/>
          <w:b w:val="0"/>
          <w:i w:val="0"/>
          <w:color w:val="1D1D1B"/>
          <w:sz w:val="32"/>
        </w:rPr>
        <w:t>The aim of pre-operative washing is to ensure the skin is clean before surgery</w:t>
      </w:r>
    </w:p>
    <w:p>
      <w:pPr>
        <w:spacing w:before="0" w:after="120" w:line="252" w:lineRule="auto"/>
        <w:jc w:val="both"/>
      </w:pPr>
      <w:r>
        <w:rPr>
          <w:rFonts w:ascii="Times New Roman" w:hAnsi="Times New Roman"/>
          <w:b w:val="0"/>
          <w:i w:val="0"/>
          <w:color w:val="1D1D1B"/>
          <w:sz w:val="32"/>
        </w:rPr>
        <w:t>Soap solutions are recommended to physically remove dirt and remove transient microorganisms from the surface of the skin.</w:t>
      </w:r>
    </w:p>
    <w:p>
      <w:pPr>
        <w:spacing w:before="0" w:after="120" w:line="252" w:lineRule="auto"/>
        <w:jc w:val="both"/>
      </w:pPr>
      <w:r>
        <w:rPr>
          <w:rFonts w:ascii="Times New Roman" w:hAnsi="Times New Roman"/>
          <w:b w:val="0"/>
          <w:i w:val="0"/>
          <w:color w:val="1D1D1B"/>
          <w:sz w:val="32"/>
        </w:rPr>
        <w:t>B) Hair removal</w:t>
      </w:r>
    </w:p>
    <w:p>
      <w:pPr>
        <w:spacing w:before="0" w:after="120" w:line="252" w:lineRule="auto"/>
        <w:jc w:val="both"/>
      </w:pPr>
      <w:r>
        <w:rPr>
          <w:rFonts w:ascii="Times New Roman" w:hAnsi="Times New Roman"/>
          <w:b w:val="0"/>
          <w:i w:val="0"/>
          <w:color w:val="1D1D1B"/>
          <w:sz w:val="32"/>
        </w:rPr>
        <w:t>The removal of hair from the site of incision may be necessary to access the surgical site. air removal is recommended as close to the time of surgery as possible, preferably on the day of surgery.</w:t>
      </w:r>
    </w:p>
    <w:p>
      <w:pPr>
        <w:spacing w:before="0" w:after="120" w:line="252" w:lineRule="auto"/>
        <w:jc w:val="both"/>
      </w:pPr>
      <w:r>
        <w:rPr>
          <w:rFonts w:ascii="Times New Roman" w:hAnsi="Times New Roman"/>
          <w:b w:val="0"/>
          <w:i w:val="0"/>
          <w:color w:val="1D1D1B"/>
          <w:sz w:val="32"/>
        </w:rPr>
        <w:t>The methods for hair removal - that avoid damage to the skin.</w:t>
      </w:r>
    </w:p>
    <w:p>
      <w:pPr>
        <w:spacing w:before="0" w:after="120" w:line="252" w:lineRule="auto"/>
        <w:jc w:val="both"/>
      </w:pPr>
      <w:r>
        <w:rPr>
          <w:rFonts w:ascii="Times New Roman" w:hAnsi="Times New Roman"/>
          <w:b w:val="0"/>
          <w:i w:val="0"/>
          <w:color w:val="1D1D1B"/>
          <w:sz w:val="32"/>
        </w:rPr>
        <w:t>Hair clippers - cut the hair close to the skin without the blade actually touching it and this is the preferred method of removing hair as they are associated with the lowest risk of causing abrasions.</w:t>
      </w:r>
    </w:p>
    <w:p>
      <w:pPr>
        <w:spacing w:before="0" w:after="120" w:line="252" w:lineRule="auto"/>
        <w:jc w:val="both"/>
      </w:pPr>
      <w:r>
        <w:rPr>
          <w:rFonts w:ascii="Times New Roman" w:hAnsi="Times New Roman"/>
          <w:b w:val="0"/>
          <w:i w:val="0"/>
          <w:color w:val="1D1D1B"/>
          <w:sz w:val="32"/>
        </w:rPr>
        <w:t>Electric clippers with a disposable, single-patient use head - the most cost-effective method</w:t>
      </w:r>
    </w:p>
    <w:p>
      <w:pPr>
        <w:spacing w:before="0" w:after="120" w:line="252" w:lineRule="auto"/>
        <w:jc w:val="both"/>
      </w:pPr>
      <w:r>
        <w:rPr>
          <w:rFonts w:ascii="Times New Roman" w:hAnsi="Times New Roman"/>
          <w:b w:val="0"/>
          <w:i w:val="0"/>
          <w:color w:val="1D1D1B"/>
          <w:sz w:val="32"/>
        </w:rPr>
        <w:t>Note: Razor – causes micro-abrasions that may encourage the proliferation of microorganisms on the skin surrounding the operative site and increase the risk of the incision becoming contaminated. So it is not used.</w:t>
      </w:r>
    </w:p>
    <w:p>
      <w:pPr>
        <w:spacing w:before="0" w:after="120" w:line="252" w:lineRule="auto"/>
        <w:jc w:val="both"/>
      </w:pPr>
      <w:r>
        <w:rPr>
          <w:rFonts w:ascii="Times New Roman" w:hAnsi="Times New Roman"/>
          <w:b w:val="0"/>
          <w:i w:val="0"/>
          <w:color w:val="1D1D1B"/>
          <w:sz w:val="32"/>
        </w:rPr>
        <w:t>C) Skin Disinfection</w:t>
      </w:r>
    </w:p>
    <w:p>
      <w:pPr>
        <w:spacing w:before="0" w:after="120" w:line="252" w:lineRule="auto"/>
        <w:jc w:val="both"/>
      </w:pPr>
      <w:r>
        <w:rPr>
          <w:rFonts w:ascii="Times New Roman" w:hAnsi="Times New Roman"/>
          <w:b w:val="0"/>
          <w:i w:val="0"/>
          <w:color w:val="1D1D1B"/>
          <w:sz w:val="32"/>
        </w:rPr>
        <w:t>Microorganisms that live in the folds of the skin, sebaceous glands, and hair follicles are not removed by soap and water washing. Therefore, disinfection is done.</w:t>
      </w:r>
    </w:p>
    <w:p>
      <w:pPr>
        <w:spacing w:before="0" w:after="120" w:line="252" w:lineRule="auto"/>
        <w:jc w:val="both"/>
      </w:pPr>
      <w:r>
        <w:rPr>
          <w:rFonts w:ascii="Times New Roman" w:hAnsi="Times New Roman"/>
          <w:b w:val="0"/>
          <w:i w:val="0"/>
          <w:color w:val="1D1D1B"/>
          <w:sz w:val="32"/>
        </w:rPr>
        <w:t>Aim of skin disinfection- Antiseptic agents can rapidly kill both resident and transient microorganisms. Some agents are also able to suppress their regrowth for the duration of the surgical procedures</w:t>
      </w:r>
    </w:p>
    <w:p>
      <w:pPr>
        <w:spacing w:before="0" w:after="120" w:line="252" w:lineRule="auto"/>
        <w:jc w:val="both"/>
      </w:pPr>
      <w:r>
        <w:rPr>
          <w:rFonts w:ascii="Times New Roman" w:hAnsi="Times New Roman"/>
          <w:b w:val="0"/>
          <w:i w:val="0"/>
          <w:color w:val="1D1D1B"/>
          <w:sz w:val="32"/>
        </w:rPr>
        <w:t>Disinfection should also be done as close to the point of surgery as possible and immediately prior to draping.</w:t>
      </w:r>
    </w:p>
    <w:p>
      <w:pPr>
        <w:spacing w:before="0" w:after="120" w:line="252" w:lineRule="auto"/>
        <w:jc w:val="both"/>
      </w:pPr>
      <w:r>
        <w:rPr>
          <w:rFonts w:ascii="Times New Roman" w:hAnsi="Times New Roman"/>
          <w:b w:val="0"/>
          <w:i w:val="0"/>
          <w:color w:val="1D1D1B"/>
          <w:sz w:val="32"/>
        </w:rPr>
        <w:t>The two main antiseptic agents used for pre-operative skin preparation are:</w:t>
      </w:r>
    </w:p>
    <w:p>
      <w:pPr>
        <w:spacing w:before="0" w:after="120" w:line="252" w:lineRule="auto"/>
        <w:jc w:val="both"/>
      </w:pPr>
      <w:r>
        <w:rPr>
          <w:rFonts w:ascii="Times New Roman" w:hAnsi="Times New Roman"/>
          <w:b w:val="0"/>
          <w:i w:val="0"/>
          <w:color w:val="1D1D1B"/>
          <w:sz w:val="32"/>
        </w:rPr>
        <w:t>Chlorhexidine gluconate (CHG)</w:t>
      </w:r>
    </w:p>
    <w:p>
      <w:pPr>
        <w:spacing w:before="0" w:after="120" w:line="252" w:lineRule="auto"/>
        <w:jc w:val="both"/>
      </w:pPr>
      <w:r>
        <w:rPr>
          <w:rFonts w:ascii="Times New Roman" w:hAnsi="Times New Roman"/>
          <w:b w:val="0"/>
          <w:i w:val="0"/>
          <w:color w:val="1D1D1B"/>
          <w:sz w:val="32"/>
        </w:rPr>
        <w:t>Iodophors (povidone-iodine; PI)</w:t>
      </w:r>
    </w:p>
    <w:p>
      <w:pPr>
        <w:spacing w:before="0" w:after="120" w:line="252" w:lineRule="auto"/>
        <w:jc w:val="both"/>
      </w:pPr>
      <w:r>
        <w:rPr>
          <w:rFonts w:ascii="Times New Roman" w:hAnsi="Times New Roman"/>
          <w:b w:val="0"/>
          <w:i w:val="0"/>
          <w:color w:val="1D1D1B"/>
          <w:sz w:val="32"/>
        </w:rPr>
        <w:t>Other: Alcohol and products based on alcohol (Isopropyl Alcohol (IPA)- are not used now.</w:t>
      </w:r>
    </w:p>
    <w:p>
      <w:pPr>
        <w:jc w:val="left"/>
      </w:pPr>
      <w:r>
        <w:rPr>
          <w:rFonts w:ascii="Times New Roman" w:hAnsi="Times New Roman"/>
          <w:b/>
          <w:i w:val="0"/>
          <w:color w:val="124395"/>
          <w:sz w:val="40"/>
        </w:rPr>
        <w:t>Equipment required</w:t>
      </w:r>
    </w:p>
    <w:p>
      <w:pPr>
        <w:spacing w:before="0" w:after="120" w:line="252" w:lineRule="auto"/>
        <w:jc w:val="both"/>
      </w:pPr>
      <w:r>
        <w:rPr>
          <w:rFonts w:ascii="Times New Roman" w:hAnsi="Times New Roman"/>
          <w:b w:val="0"/>
          <w:i w:val="0"/>
          <w:color w:val="1D1D1B"/>
          <w:sz w:val="32"/>
        </w:rPr>
        <w:t>Applicators - usually gauze sponges</w:t>
      </w:r>
    </w:p>
    <w:p>
      <w:pPr>
        <w:spacing w:before="0" w:after="120" w:line="252" w:lineRule="auto"/>
        <w:jc w:val="both"/>
      </w:pPr>
      <w:r>
        <w:rPr>
          <w:rFonts w:ascii="Times New Roman" w:hAnsi="Times New Roman"/>
          <w:b w:val="0"/>
          <w:i w:val="0"/>
          <w:color w:val="1D1D1B"/>
          <w:sz w:val="32"/>
        </w:rPr>
        <w:t>q-tip applicators for hard-to-reach areas</w:t>
      </w:r>
    </w:p>
    <w:p>
      <w:pPr>
        <w:spacing w:before="0" w:after="120" w:line="252" w:lineRule="auto"/>
        <w:jc w:val="both"/>
      </w:pPr>
      <w:r>
        <w:rPr>
          <w:rFonts w:ascii="Times New Roman" w:hAnsi="Times New Roman"/>
          <w:b w:val="0"/>
          <w:i w:val="0"/>
          <w:color w:val="1D1D1B"/>
          <w:sz w:val="32"/>
        </w:rPr>
        <w:t>towels for drying</w:t>
      </w:r>
    </w:p>
    <w:p>
      <w:pPr>
        <w:spacing w:before="0" w:after="120" w:line="252" w:lineRule="auto"/>
        <w:jc w:val="both"/>
      </w:pPr>
      <w:r>
        <w:rPr>
          <w:rFonts w:ascii="Times New Roman" w:hAnsi="Times New Roman"/>
          <w:b w:val="0"/>
          <w:i w:val="0"/>
          <w:color w:val="1D1D1B"/>
          <w:sz w:val="32"/>
        </w:rPr>
        <w:t>sterile gloves</w:t>
      </w:r>
    </w:p>
    <w:p>
      <w:pPr>
        <w:spacing w:before="0" w:after="120" w:line="252" w:lineRule="auto"/>
        <w:jc w:val="both"/>
      </w:pPr>
      <w:r>
        <w:rPr>
          <w:rFonts w:ascii="Times New Roman" w:hAnsi="Times New Roman"/>
          <w:b w:val="0"/>
          <w:i w:val="0"/>
          <w:color w:val="1D1D1B"/>
          <w:sz w:val="32"/>
        </w:rPr>
        <w:t>pads to collect excess prep solution to prevent pooling of the solutions under the patient during surgery</w:t>
      </w:r>
    </w:p>
    <w:p>
      <w:pPr>
        <w:spacing w:before="0" w:after="120" w:line="252" w:lineRule="auto"/>
        <w:jc w:val="both"/>
      </w:pPr>
      <w:r>
        <w:rPr>
          <w:rFonts w:ascii="Times New Roman" w:hAnsi="Times New Roman"/>
          <w:b w:val="0"/>
          <w:i w:val="0"/>
          <w:color w:val="1D1D1B"/>
          <w:sz w:val="32"/>
        </w:rPr>
        <w:t>Common solutions</w:t>
      </w:r>
    </w:p>
    <w:p>
      <w:pPr>
        <w:spacing w:before="0" w:after="120" w:line="252" w:lineRule="auto"/>
        <w:jc w:val="both"/>
      </w:pPr>
      <w:r>
        <w:rPr>
          <w:rFonts w:ascii="Times New Roman" w:hAnsi="Times New Roman"/>
          <w:b w:val="0"/>
          <w:i w:val="0"/>
          <w:color w:val="1D1D1B"/>
          <w:sz w:val="32"/>
        </w:rPr>
        <w:t>Chlorhexidine</w:t>
      </w:r>
    </w:p>
    <w:p>
      <w:pPr>
        <w:spacing w:before="0" w:after="120" w:line="252" w:lineRule="auto"/>
        <w:jc w:val="both"/>
      </w:pPr>
      <w:r>
        <w:rPr>
          <w:rFonts w:ascii="Times New Roman" w:hAnsi="Times New Roman"/>
          <w:b w:val="0"/>
          <w:i w:val="0"/>
          <w:color w:val="1D1D1B"/>
          <w:sz w:val="32"/>
        </w:rPr>
        <w:t>Betadine (Providone iodine)</w:t>
      </w:r>
    </w:p>
    <w:p>
      <w:pPr>
        <w:jc w:val="left"/>
      </w:pPr>
      <w:r>
        <w:rPr>
          <w:rFonts w:ascii="Times New Roman" w:hAnsi="Times New Roman"/>
          <w:b/>
          <w:i w:val="0"/>
          <w:color w:val="124395"/>
          <w:sz w:val="40"/>
        </w:rPr>
        <w:t>Procedure to apply antiseptic solutions</w:t>
      </w:r>
    </w:p>
    <w:p>
      <w:pPr>
        <w:spacing w:before="0" w:after="120" w:line="252" w:lineRule="auto"/>
        <w:jc w:val="both"/>
      </w:pPr>
      <w:r>
        <w:rPr>
          <w:rFonts w:ascii="Times New Roman" w:hAnsi="Times New Roman"/>
          <w:b w:val="0"/>
          <w:i w:val="0"/>
          <w:color w:val="1D1D1B"/>
          <w:sz w:val="32"/>
        </w:rPr>
        <w:t>Expose the site to be prepped, making sure that the blanket will not become contaminated with prepping solution.</w:t>
      </w:r>
    </w:p>
    <w:p>
      <w:pPr>
        <w:spacing w:before="0" w:after="120" w:line="252" w:lineRule="auto"/>
        <w:jc w:val="both"/>
      </w:pPr>
      <w:r>
        <w:rPr>
          <w:rFonts w:ascii="Times New Roman" w:hAnsi="Times New Roman"/>
          <w:b w:val="0"/>
          <w:i w:val="0"/>
          <w:color w:val="1D1D1B"/>
          <w:sz w:val="32"/>
        </w:rPr>
        <w:t>Place protective pads around the patient to collect excess prepping solution.</w:t>
      </w:r>
    </w:p>
    <w:p>
      <w:pPr>
        <w:spacing w:before="0" w:after="120" w:line="252" w:lineRule="auto"/>
        <w:jc w:val="both"/>
      </w:pPr>
      <w:r>
        <w:rPr>
          <w:rFonts w:ascii="Times New Roman" w:hAnsi="Times New Roman"/>
          <w:b w:val="0"/>
          <w:i w:val="0"/>
          <w:color w:val="1D1D1B"/>
          <w:sz w:val="32"/>
        </w:rPr>
        <w:t>Don sterile gloves</w:t>
      </w:r>
    </w:p>
    <w:p>
      <w:pPr>
        <w:spacing w:before="0" w:after="120" w:line="252" w:lineRule="auto"/>
        <w:jc w:val="both"/>
      </w:pPr>
      <w:r>
        <w:rPr>
          <w:rFonts w:ascii="Times New Roman" w:hAnsi="Times New Roman"/>
          <w:b w:val="0"/>
          <w:i w:val="0"/>
          <w:color w:val="1D1D1B"/>
          <w:sz w:val="32"/>
        </w:rPr>
        <w:t>Wet the applicator with scrub solution</w:t>
      </w:r>
    </w:p>
    <w:p>
      <w:pPr>
        <w:spacing w:before="0" w:after="120" w:line="252" w:lineRule="auto"/>
        <w:jc w:val="both"/>
      </w:pPr>
      <w:r>
        <w:rPr>
          <w:rFonts w:ascii="Times New Roman" w:hAnsi="Times New Roman"/>
          <w:b w:val="0"/>
          <w:i w:val="0"/>
          <w:color w:val="1D1D1B"/>
          <w:sz w:val="32"/>
        </w:rPr>
        <w:t>Area included in each operative procedure.</w:t>
      </w:r>
    </w:p>
    <w:p>
      <w:pPr>
        <w:spacing w:before="0" w:after="120" w:line="252" w:lineRule="auto"/>
        <w:jc w:val="both"/>
      </w:pPr>
      <w:r>
        <w:rPr>
          <w:rFonts w:ascii="Times New Roman" w:hAnsi="Times New Roman"/>
          <w:b w:val="0"/>
          <w:i w:val="0"/>
          <w:color w:val="1D1D1B"/>
          <w:sz w:val="32"/>
        </w:rPr>
        <w:t>scrub the skin in a circular motion</w:t>
      </w:r>
    </w:p>
    <w:p>
      <w:pPr>
        <w:spacing w:before="0" w:after="120" w:line="252" w:lineRule="auto"/>
        <w:jc w:val="both"/>
      </w:pPr>
      <w:r>
        <w:rPr>
          <w:rFonts w:ascii="Times New Roman" w:hAnsi="Times New Roman"/>
          <w:b w:val="0"/>
          <w:i w:val="0"/>
          <w:color w:val="1D1D1B"/>
          <w:sz w:val="32"/>
        </w:rPr>
        <w:t>Start from the incisional site outward in an expanding circle.</w:t>
      </w:r>
    </w:p>
    <w:p>
      <w:pPr>
        <w:spacing w:before="0" w:after="120" w:line="252" w:lineRule="auto"/>
        <w:jc w:val="both"/>
      </w:pPr>
      <w:r>
        <w:rPr>
          <w:rFonts w:ascii="Times New Roman" w:hAnsi="Times New Roman"/>
          <w:b w:val="0"/>
          <w:i w:val="0"/>
          <w:color w:val="1D1D1B"/>
          <w:sz w:val="32"/>
        </w:rPr>
        <w:t>Discard each sponge when the periphery has been reached and start again in the center of the circle with a new sponge.</w:t>
      </w:r>
    </w:p>
    <w:p>
      <w:pPr>
        <w:spacing w:before="0" w:after="120" w:line="252" w:lineRule="auto"/>
        <w:jc w:val="both"/>
      </w:pPr>
      <w:r>
        <w:rPr>
          <w:rFonts w:ascii="Times New Roman" w:hAnsi="Times New Roman"/>
          <w:b w:val="0"/>
          <w:i w:val="0"/>
          <w:color w:val="1D1D1B"/>
          <w:sz w:val="32"/>
        </w:rPr>
        <w:t>Scrub for a minimum of five minutes or according to hospital policy.</w:t>
      </w:r>
    </w:p>
    <w:p>
      <w:pPr>
        <w:spacing w:before="0" w:after="120" w:line="252" w:lineRule="auto"/>
        <w:jc w:val="both"/>
      </w:pPr>
      <w:r>
        <w:rPr>
          <w:rFonts w:ascii="Times New Roman" w:hAnsi="Times New Roman"/>
          <w:b w:val="0"/>
          <w:i w:val="0"/>
          <w:color w:val="1D1D1B"/>
          <w:sz w:val="32"/>
        </w:rPr>
        <w:t>Dry the area with a sterile towel by placing the towel and then patting the area, using the cuff to lift the towel off the skin when completed</w:t>
      </w:r>
    </w:p>
    <w:p>
      <w:pPr>
        <w:jc w:val="left"/>
      </w:pPr>
      <w:r>
        <w:rPr>
          <w:rFonts w:ascii="Times New Roman" w:hAnsi="Times New Roman"/>
          <w:b/>
          <w:i w:val="0"/>
          <w:color w:val="124395"/>
          <w:sz w:val="40"/>
        </w:rPr>
        <w:t>Documentation</w:t>
      </w:r>
    </w:p>
    <w:p>
      <w:pPr>
        <w:spacing w:before="0" w:after="120" w:line="252" w:lineRule="auto"/>
        <w:jc w:val="both"/>
      </w:pPr>
      <w:r>
        <w:rPr>
          <w:rFonts w:ascii="Times New Roman" w:hAnsi="Times New Roman"/>
          <w:b w:val="0"/>
          <w:i w:val="0"/>
          <w:color w:val="1D1D1B"/>
          <w:sz w:val="32"/>
        </w:rPr>
        <w:t>It should include:</w:t>
      </w:r>
    </w:p>
    <w:p>
      <w:pPr>
        <w:spacing w:before="0" w:after="120" w:line="252" w:lineRule="auto"/>
        <w:jc w:val="both"/>
      </w:pPr>
      <w:r>
        <w:rPr>
          <w:rFonts w:ascii="Times New Roman" w:hAnsi="Times New Roman"/>
          <w:b w:val="0"/>
          <w:i w:val="0"/>
          <w:color w:val="1D1D1B"/>
          <w:sz w:val="32"/>
        </w:rPr>
        <w:t>Skin condition</w:t>
      </w:r>
    </w:p>
    <w:p>
      <w:pPr>
        <w:spacing w:before="0" w:after="120" w:line="252" w:lineRule="auto"/>
        <w:jc w:val="both"/>
      </w:pPr>
      <w:r>
        <w:rPr>
          <w:rFonts w:ascii="Times New Roman" w:hAnsi="Times New Roman"/>
          <w:b w:val="0"/>
          <w:i w:val="0"/>
          <w:color w:val="1D1D1B"/>
          <w:sz w:val="32"/>
        </w:rPr>
        <w:t>Hair removal technique</w:t>
      </w:r>
    </w:p>
    <w:p>
      <w:pPr>
        <w:spacing w:before="0" w:after="120" w:line="252" w:lineRule="auto"/>
        <w:jc w:val="both"/>
      </w:pPr>
      <w:r>
        <w:rPr>
          <w:rFonts w:ascii="Times New Roman" w:hAnsi="Times New Roman"/>
          <w:b w:val="0"/>
          <w:i w:val="0"/>
          <w:color w:val="1D1D1B"/>
          <w:sz w:val="32"/>
        </w:rPr>
        <w:t>Prep solutions</w:t>
      </w:r>
    </w:p>
    <w:p>
      <w:pPr>
        <w:spacing w:before="0" w:after="120" w:line="252" w:lineRule="auto"/>
        <w:jc w:val="both"/>
      </w:pPr>
      <w:r>
        <w:rPr>
          <w:rFonts w:ascii="Times New Roman" w:hAnsi="Times New Roman"/>
          <w:b w:val="0"/>
          <w:i w:val="0"/>
          <w:color w:val="1D1D1B"/>
          <w:sz w:val="32"/>
        </w:rPr>
        <w:t>Person performing the prep</w:t>
      </w:r>
    </w:p>
    <w:p>
      <w:pPr>
        <w:jc w:val="left"/>
      </w:pPr>
      <w:r>
        <w:rPr>
          <w:rFonts w:ascii="Times New Roman" w:hAnsi="Times New Roman"/>
          <w:b/>
          <w:i w:val="0"/>
          <w:color w:val="124395"/>
          <w:sz w:val="40"/>
        </w:rPr>
        <w:t>Principles</w:t>
      </w:r>
    </w:p>
    <w:p>
      <w:pPr>
        <w:spacing w:before="0" w:after="120" w:line="252" w:lineRule="auto"/>
        <w:jc w:val="both"/>
      </w:pPr>
      <w:r>
        <w:rPr>
          <w:rFonts w:ascii="Times New Roman" w:hAnsi="Times New Roman"/>
          <w:b w:val="0"/>
          <w:i w:val="0"/>
          <w:color w:val="1D1D1B"/>
          <w:sz w:val="32"/>
        </w:rPr>
        <w:t>Maintain dignity and privacy by exposing only the necessary areas of the body.</w:t>
      </w:r>
    </w:p>
    <w:p>
      <w:pPr>
        <w:spacing w:before="0" w:after="120" w:line="252" w:lineRule="auto"/>
        <w:jc w:val="both"/>
      </w:pPr>
      <w:r>
        <w:rPr>
          <w:rFonts w:ascii="Times New Roman" w:hAnsi="Times New Roman"/>
          <w:b w:val="0"/>
          <w:i w:val="0"/>
          <w:color w:val="1D1D1B"/>
          <w:sz w:val="32"/>
        </w:rPr>
        <w:t>Assess skin prior to beginning the preparation. Breaks in the skin or symptoms of infection may preclude the surgery.</w:t>
      </w:r>
    </w:p>
    <w:p>
      <w:pPr>
        <w:spacing w:before="0" w:after="120" w:line="252" w:lineRule="auto"/>
        <w:jc w:val="both"/>
      </w:pPr>
      <w:r>
        <w:rPr>
          <w:rFonts w:ascii="Times New Roman" w:hAnsi="Times New Roman"/>
          <w:b w:val="0"/>
          <w:i w:val="0"/>
          <w:color w:val="1D1D1B"/>
          <w:sz w:val="32"/>
        </w:rPr>
        <w:t>Check patient allergies prior to using any solution.</w:t>
      </w:r>
    </w:p>
    <w:p>
      <w:pPr>
        <w:spacing w:before="0" w:after="120" w:line="252" w:lineRule="auto"/>
        <w:jc w:val="both"/>
      </w:pPr>
      <w:r>
        <w:rPr>
          <w:rFonts w:ascii="Times New Roman" w:hAnsi="Times New Roman"/>
          <w:b w:val="0"/>
          <w:i w:val="0"/>
          <w:color w:val="1D1D1B"/>
          <w:sz w:val="32"/>
        </w:rPr>
        <w:t>Use warm solution and keep patient well-covered for comfort and to reduce the risk of hypothermia.</w:t>
      </w:r>
    </w:p>
    <w:p>
      <w:pPr>
        <w:spacing w:before="0" w:after="120" w:line="252" w:lineRule="auto"/>
        <w:jc w:val="both"/>
      </w:pPr>
      <w:r>
        <w:rPr>
          <w:rFonts w:ascii="Times New Roman" w:hAnsi="Times New Roman"/>
          <w:b w:val="0"/>
          <w:i w:val="0"/>
          <w:color w:val="1D1D1B"/>
          <w:sz w:val="32"/>
        </w:rPr>
        <w:t>Scrub in a circular motion from the incisional site outward in an expanding circle. Discard each sponge when the periphery has been reached.</w:t>
      </w:r>
    </w:p>
    <w:p>
      <w:pPr>
        <w:spacing w:before="0" w:after="120" w:line="252" w:lineRule="auto"/>
        <w:jc w:val="both"/>
      </w:pPr>
      <w:r>
        <w:rPr>
          <w:rFonts w:ascii="Times New Roman" w:hAnsi="Times New Roman"/>
          <w:b w:val="0"/>
          <w:i w:val="0"/>
          <w:color w:val="1D1D1B"/>
          <w:sz w:val="32"/>
        </w:rPr>
        <w:t>Never reapply a sponge to an area that has been cleansed because bacteria form adjacent skin can be introduced on the prepped area.</w:t>
      </w:r>
    </w:p>
    <w:p>
      <w:pPr>
        <w:spacing w:before="0" w:after="120" w:line="252" w:lineRule="auto"/>
        <w:jc w:val="both"/>
      </w:pPr>
      <w:r>
        <w:rPr>
          <w:rFonts w:ascii="Times New Roman" w:hAnsi="Times New Roman"/>
          <w:b w:val="0"/>
          <w:i w:val="0"/>
          <w:color w:val="1D1D1B"/>
          <w:sz w:val="32"/>
        </w:rPr>
        <w:t>Do not allow prep solutions to pool under the patients or under tourniquets, grounding pads, or electrodes because skin irritation and chemical burns may occur. This is particularly true for patients with fair or sensitive skin and for those who are placed on warming blankets during the procedure.</w:t>
      </w:r>
    </w:p>
    <w:p>
      <w:pPr>
        <w:spacing w:before="0" w:after="120" w:line="252" w:lineRule="auto"/>
        <w:jc w:val="both"/>
      </w:pPr>
      <w:r>
        <w:rPr>
          <w:rFonts w:ascii="Times New Roman" w:hAnsi="Times New Roman"/>
          <w:b w:val="0"/>
          <w:i w:val="0"/>
          <w:color w:val="1D1D1B"/>
          <w:sz w:val="32"/>
        </w:rPr>
        <w:t>Always move from cleanest to dirtiest. For instance, the vagina and rectum are cleansed after the surrounding skin for a perineal preparation. The axilla is prepared last during a shoulder preparation.</w:t>
      </w:r>
    </w:p>
    <w:p>
      <w:pPr>
        <w:spacing w:before="0" w:after="120" w:line="252" w:lineRule="auto"/>
        <w:jc w:val="both"/>
      </w:pPr>
      <w:r>
        <w:rPr>
          <w:rFonts w:ascii="Times New Roman" w:hAnsi="Times New Roman"/>
          <w:b w:val="0"/>
          <w:i w:val="0"/>
          <w:color w:val="1D1D1B"/>
          <w:sz w:val="32"/>
        </w:rPr>
        <w:t>Allow antiseptic paints to dry prior to applying drapes.</w:t>
      </w:r>
    </w:p>
    <w:tbl>
      <w:tblPr>
        <w:tblW w:type="auto" w:w="0"/>
        <w:tblLook w:firstColumn="1" w:firstRow="1" w:lastColumn="0" w:lastRow="0" w:noHBand="0" w:noVBand="1" w:val="04A0"/>
      </w:tblPr>
      <w:tblGrid>
        <w:gridCol w:w="9026"/>
      </w:tblGrid>
      <w:tr>
        <w:tc>
          <w:tcPr>
            <w:tcW w:type="dxa" w:w="9026"/>
          </w:tcPr>
          <w:p>
            <w:pPr>
              <w:spacing w:before="0" w:after="120" w:line="252" w:lineRule="auto"/>
              <w:jc w:val="both"/>
            </w:pPr>
            <w:r>
              <w:rPr>
                <w:rFonts w:ascii="Times New Roman" w:hAnsi="Times New Roman"/>
                <w:b w:val="0"/>
                <w:i w:val="0"/>
                <w:color w:val="1D1D1B"/>
                <w:sz w:val="32"/>
              </w:rPr>
              <w:t>Note</w:t>
              <w:br/>
              <w:t>Limb preparation requires the limb to be held up by another person or device to allow the entire circumference to be prepared.</w:t>
              <w:br/>
              <w:t>Cleansing is done gentqly when a superficial malignancy is suspected so as not to spread potentially cancerous cells.</w:t>
              <w:br/>
              <w:t>Flammable liquids like acetone and alcohol are not recommended because remaining liquids or lingering fumes can create a spark when used in conjunction with electrocautery or lasers. If they are used drapes should not be applied.</w:t>
            </w:r>
          </w:p>
        </w:tc>
      </w:tr>
    </w:tbl>
    <w:p>
      <w:pPr>
        <w:jc w:val="left"/>
      </w:pPr>
      <w:r>
        <w:rPr>
          <w:rFonts w:ascii="Times New Roman" w:hAnsi="Times New Roman"/>
          <w:b/>
          <w:i w:val="0"/>
          <w:color w:val="124395"/>
          <w:sz w:val="40"/>
        </w:rPr>
        <w:t>Reducing skin recolonisation</w:t>
      </w:r>
    </w:p>
    <w:p>
      <w:pPr>
        <w:spacing w:before="0" w:after="120" w:line="252" w:lineRule="auto"/>
        <w:jc w:val="both"/>
      </w:pPr>
      <w:r>
        <w:rPr>
          <w:rFonts w:ascii="Times New Roman" w:hAnsi="Times New Roman"/>
          <w:b w:val="0"/>
          <w:i w:val="0"/>
          <w:color w:val="1D1D1B"/>
          <w:sz w:val="32"/>
        </w:rPr>
        <w:t>Skin recolonization by pathogens can be reduced by using incise drape.</w:t>
      </w:r>
    </w:p>
    <w:p>
      <w:pPr>
        <w:spacing w:before="0" w:after="120" w:line="252" w:lineRule="auto"/>
        <w:jc w:val="both"/>
      </w:pPr>
      <w:r>
        <w:rPr>
          <w:rFonts w:ascii="Times New Roman" w:hAnsi="Times New Roman"/>
          <w:b w:val="0"/>
          <w:i w:val="0"/>
          <w:color w:val="1D1D1B"/>
          <w:sz w:val="32"/>
        </w:rPr>
        <w:t>An “incise drape” is one where a surgical incision is made directly through the drape and into a patient.</w:t>
      </w:r>
    </w:p>
    <w:p>
      <w:pPr>
        <w:spacing w:before="0" w:after="120" w:line="252" w:lineRule="auto"/>
        <w:jc w:val="both"/>
      </w:pPr>
      <w:r>
        <w:rPr>
          <w:rFonts w:ascii="Times New Roman" w:hAnsi="Times New Roman"/>
          <w:b w:val="0"/>
          <w:i w:val="0"/>
          <w:color w:val="1D1D1B"/>
          <w:sz w:val="32"/>
        </w:rPr>
        <w:t>Incise drape secures and protects the incisional area. It ensures the area is protected from other surgical drapes shifting and it allows limb mobilisation without disturbing the sterile field and can support heavy retraction with reduced tension.</w:t>
      </w:r>
    </w:p>
    <w:p>
      <w:pPr>
        <w:spacing w:before="0" w:after="120" w:line="252" w:lineRule="auto"/>
        <w:jc w:val="both"/>
      </w:pPr>
      <w:r>
        <w:rPr>
          <w:rFonts w:ascii="Times New Roman" w:hAnsi="Times New Roman"/>
          <w:b w:val="0"/>
          <w:i w:val="0"/>
          <w:color w:val="1D1D1B"/>
          <w:sz w:val="32"/>
        </w:rPr>
        <w:t>The incise drape is part of creating the sterile field and is applied following skin disinfection and prior to incision.</w:t>
      </w:r>
    </w:p>
    <w:p/>
    <w:p>
      <w:pPr>
        <w:pageBreakBefore/>
      </w:pPr>
    </w:p>
    <w:p>
      <w:pPr>
        <w:jc w:val="left"/>
      </w:pPr>
      <w:r>
        <w:rPr>
          <w:rFonts w:ascii="Times New Roman" w:hAnsi="Times New Roman"/>
          <w:b/>
          <w:i w:val="0"/>
          <w:color w:val="124395"/>
          <w:sz w:val="40"/>
        </w:rPr>
        <w:t>Summary</w:t>
      </w:r>
    </w:p>
    <w:p>
      <w:pPr>
        <w:spacing w:before="0" w:after="120" w:line="252" w:lineRule="auto"/>
        <w:jc w:val="both"/>
      </w:pPr>
      <w:r>
        <w:rPr>
          <w:rFonts w:ascii="Times New Roman" w:hAnsi="Times New Roman"/>
          <w:b w:val="0"/>
          <w:i w:val="0"/>
          <w:color w:val="1D1D1B"/>
          <w:sz w:val="32"/>
        </w:rPr>
        <w:t>Surgical part preparation is the process of cleaning and preparing the area of the patient’s body where surgery will be performed. It is an important step carried out before an operation to reduce the risk of infection and to provide a clean, safe field for the surgical procedure.</w:t>
      </w:r>
    </w:p>
    <w:p>
      <w:pPr>
        <w:spacing w:before="0" w:after="120" w:line="252" w:lineRule="auto"/>
        <w:jc w:val="both"/>
      </w:pPr>
      <w:r>
        <w:rPr>
          <w:rFonts w:ascii="Times New Roman" w:hAnsi="Times New Roman"/>
          <w:b w:val="0"/>
          <w:i w:val="0"/>
          <w:color w:val="1D1D1B"/>
          <w:sz w:val="32"/>
        </w:rPr>
        <w:t>The preparation begins with identifying the correct patient, confirming the correct surgical site, and checking the planned procedure. The skin around the operative area is examined for cuts, rashes, wounds, allergies, or signs of infection. If hair removal is necessary, it should be done carefully using clippers rather than a razor, as shaving may cause small cuts and increase the risk of infection.</w:t>
      </w:r>
    </w:p>
    <w:p>
      <w:pPr>
        <w:spacing w:before="0" w:after="120" w:line="252" w:lineRule="auto"/>
        <w:jc w:val="both"/>
      </w:pPr>
      <w:r>
        <w:rPr>
          <w:rFonts w:ascii="Times New Roman" w:hAnsi="Times New Roman"/>
          <w:b w:val="0"/>
          <w:i w:val="0"/>
          <w:color w:val="1D1D1B"/>
          <w:sz w:val="32"/>
        </w:rPr>
        <w:t>The surgical area is cleaned with an approved antiseptic solution. Commonly used antiseptic agents include chlorhexidine, povidone-iodine, and alcohol-based preparations. The antiseptic solution is generally applied from the centre of the proposed incision site outward in circular movements. This helps prevent microorganisms from being carried from less clean areas toward the surgical site.</w:t>
      </w:r>
    </w:p>
    <w:p>
      <w:pPr>
        <w:spacing w:before="0" w:after="120" w:line="252" w:lineRule="auto"/>
        <w:jc w:val="both"/>
      </w:pPr>
      <w:r>
        <w:rPr>
          <w:rFonts w:ascii="Times New Roman" w:hAnsi="Times New Roman"/>
          <w:b w:val="0"/>
          <w:i w:val="0"/>
          <w:color w:val="1D1D1B"/>
          <w:sz w:val="32"/>
        </w:rPr>
        <w:t>After applying the antiseptic solution, adequate time should be allowed for the skin to dry completely. Proper drying is important because wet antiseptic solutions may reduce effectiveness and, in some cases, may create a fire risk when alcohol-based solutions are used near electrosurgical equipment.</w:t>
      </w:r>
    </w:p>
    <w:p>
      <w:pPr>
        <w:spacing w:before="0" w:after="120" w:line="252" w:lineRule="auto"/>
        <w:jc w:val="both"/>
      </w:pPr>
      <w:r>
        <w:rPr>
          <w:rFonts w:ascii="Times New Roman" w:hAnsi="Times New Roman"/>
          <w:b w:val="0"/>
          <w:i w:val="0"/>
          <w:color w:val="1D1D1B"/>
          <w:sz w:val="32"/>
        </w:rPr>
        <w:t>Once the area is prepared, sterile drapes are placed around the surgical site. Draping exposes only the required operative area while covering the rest of the patient’s body. This helps maintain sterility, protects patient privacy, and reduces contamination.</w:t>
      </w:r>
    </w:p>
    <w:p>
      <w:pPr>
        <w:spacing w:before="0" w:after="120" w:line="252" w:lineRule="auto"/>
        <w:jc w:val="both"/>
      </w:pPr>
      <w:r>
        <w:rPr>
          <w:rFonts w:ascii="Times New Roman" w:hAnsi="Times New Roman"/>
          <w:b w:val="0"/>
          <w:i w:val="0"/>
          <w:color w:val="1D1D1B"/>
          <w:sz w:val="32"/>
        </w:rPr>
        <w:t>The surgical team must follow aseptic technique throughout the process. Proper hand hygiene, use of sterile gloves, correct handling of antiseptic solutions, and safe disposal of used materials are essential. The patient should also be kept warm, comfortable, and informed during preparation.</w:t>
      </w:r>
    </w:p>
    <w:p>
      <w:pPr>
        <w:spacing w:before="0" w:after="120" w:line="252" w:lineRule="auto"/>
        <w:jc w:val="both"/>
      </w:pPr>
      <w:r>
        <w:rPr>
          <w:rFonts w:ascii="Times New Roman" w:hAnsi="Times New Roman"/>
          <w:b w:val="0"/>
          <w:i w:val="0"/>
          <w:color w:val="1D1D1B"/>
          <w:sz w:val="32"/>
        </w:rPr>
        <w:t>In summary, surgical part preparation is essential for preventing surgical site infections and ensuring a safe operation. Correct identification of the surgical site, proper skin cleansing, safe hair removal, antiseptic application, drying, and sterile draping together help create a clean and sterile surgical field.</w:t>
      </w:r>
    </w:p>
    <w:p>
      <w:pPr>
        <w:jc w:val="left"/>
      </w:pPr>
      <w:r>
        <w:rPr>
          <w:rFonts w:ascii="Times New Roman" w:hAnsi="Times New Roman"/>
          <w:b/>
          <w:i w:val="0"/>
          <w:color w:val="124395"/>
          <w:sz w:val="40"/>
        </w:rPr>
        <w:t>Check your progress</w:t>
      </w:r>
    </w:p>
    <w:p>
      <w:pPr>
        <w:spacing w:before="0" w:after="120" w:line="252" w:lineRule="auto"/>
        <w:jc w:val="both"/>
      </w:pPr>
      <w:r>
        <w:rPr>
          <w:rFonts w:ascii="Times New Roman" w:hAnsi="Times New Roman"/>
          <w:b w:val="0"/>
          <w:i w:val="0"/>
          <w:color w:val="1D1D1B"/>
          <w:sz w:val="32"/>
        </w:rPr>
        <w:t>A. Descriptive Questions</w:t>
      </w:r>
    </w:p>
    <w:p>
      <w:pPr>
        <w:spacing w:before="0" w:after="120" w:line="252" w:lineRule="auto"/>
        <w:jc w:val="both"/>
      </w:pPr>
      <w:r>
        <w:rPr>
          <w:rFonts w:ascii="Times New Roman" w:hAnsi="Times New Roman"/>
          <w:b w:val="0"/>
          <w:i w:val="0"/>
          <w:color w:val="1D1D1B"/>
          <w:sz w:val="32"/>
        </w:rPr>
        <w:t>Define surgical part preparation and explain its importance before surgery.</w:t>
      </w:r>
    </w:p>
    <w:p>
      <w:pPr>
        <w:spacing w:before="0" w:after="120" w:line="252" w:lineRule="auto"/>
        <w:jc w:val="both"/>
      </w:pPr>
      <w:r>
        <w:rPr>
          <w:rFonts w:ascii="Times New Roman" w:hAnsi="Times New Roman"/>
          <w:b w:val="0"/>
          <w:i w:val="0"/>
          <w:color w:val="1D1D1B"/>
          <w:sz w:val="32"/>
        </w:rPr>
        <w:t>Describe the steps involved in preparing the surgical site before an operation.</w:t>
      </w:r>
    </w:p>
    <w:p>
      <w:pPr>
        <w:spacing w:before="0" w:after="120" w:line="252" w:lineRule="auto"/>
        <w:jc w:val="both"/>
      </w:pPr>
      <w:r>
        <w:rPr>
          <w:rFonts w:ascii="Times New Roman" w:hAnsi="Times New Roman"/>
          <w:b w:val="0"/>
          <w:i w:val="0"/>
          <w:color w:val="1D1D1B"/>
          <w:sz w:val="32"/>
        </w:rPr>
        <w:t>Why is correct identification of the patient and surgical site important during surgical part preparation?</w:t>
      </w:r>
    </w:p>
    <w:p>
      <w:pPr>
        <w:spacing w:before="0" w:after="120" w:line="252" w:lineRule="auto"/>
        <w:jc w:val="both"/>
      </w:pPr>
      <w:r>
        <w:rPr>
          <w:rFonts w:ascii="Times New Roman" w:hAnsi="Times New Roman"/>
          <w:b w:val="0"/>
          <w:i w:val="0"/>
          <w:color w:val="1D1D1B"/>
          <w:sz w:val="32"/>
        </w:rPr>
        <w:t>Explain the safe method of hair removal before surgery and state why razors should be avoided.</w:t>
      </w:r>
    </w:p>
    <w:p>
      <w:pPr>
        <w:spacing w:before="0" w:after="120" w:line="252" w:lineRule="auto"/>
        <w:jc w:val="both"/>
      </w:pPr>
      <w:r>
        <w:rPr>
          <w:rFonts w:ascii="Times New Roman" w:hAnsi="Times New Roman"/>
          <w:b w:val="0"/>
          <w:i w:val="0"/>
          <w:color w:val="1D1D1B"/>
          <w:sz w:val="32"/>
        </w:rPr>
        <w:t>Describe the role of antiseptic solutions and sterile draping in preventing surgical site infection.</w:t>
      </w:r>
    </w:p>
    <w:p>
      <w:pPr>
        <w:spacing w:before="0" w:after="120" w:line="252" w:lineRule="auto"/>
        <w:jc w:val="both"/>
      </w:pPr>
      <w:r>
        <w:rPr>
          <w:rFonts w:ascii="Times New Roman" w:hAnsi="Times New Roman"/>
          <w:b w:val="0"/>
          <w:i w:val="0"/>
          <w:color w:val="1D1D1B"/>
          <w:sz w:val="32"/>
        </w:rPr>
        <w:t>B. Multiple Choice Questions</w:t>
      </w:r>
    </w:p>
    <w:p>
      <w:pPr>
        <w:spacing w:before="0" w:after="120" w:line="252" w:lineRule="auto"/>
        <w:jc w:val="both"/>
      </w:pPr>
      <w:r>
        <w:rPr>
          <w:rFonts w:ascii="Times New Roman" w:hAnsi="Times New Roman"/>
          <w:b w:val="0"/>
          <w:i w:val="0"/>
          <w:color w:val="1D1D1B"/>
          <w:sz w:val="32"/>
        </w:rPr>
        <w:t>Surgical part preparation is mainly done to:</w:t>
        <w:br/>
        <w:t>A. Increase the duration of surgery</w:t>
        <w:br/>
        <w:t>B. Reduce the risk of surgical site infection</w:t>
        <w:br/>
        <w:t>C. Replace the need for anesthesia</w:t>
        <w:br/>
        <w:t>D. Avoid the use of sterile instruments</w:t>
      </w:r>
    </w:p>
    <w:p>
      <w:pPr>
        <w:spacing w:before="0" w:after="120" w:line="252" w:lineRule="auto"/>
        <w:jc w:val="both"/>
      </w:pPr>
      <w:r>
        <w:rPr>
          <w:rFonts w:ascii="Times New Roman" w:hAnsi="Times New Roman"/>
          <w:b w:val="0"/>
          <w:i w:val="0"/>
          <w:color w:val="1D1D1B"/>
          <w:sz w:val="32"/>
        </w:rPr>
        <w:t>Before preparing the surgical site, the healthcare worker should first:</w:t>
        <w:br/>
        <w:t>A. Apply sterile drapes</w:t>
        <w:br/>
        <w:t>B. Confirm the correct patient and surgical site</w:t>
        <w:br/>
        <w:t>C. Start the surgical incision</w:t>
        <w:br/>
        <w:t>D. Remove all monitoring equipment</w:t>
      </w:r>
    </w:p>
    <w:p>
      <w:pPr>
        <w:spacing w:before="0" w:after="120" w:line="252" w:lineRule="auto"/>
        <w:jc w:val="both"/>
      </w:pPr>
      <w:r>
        <w:rPr>
          <w:rFonts w:ascii="Times New Roman" w:hAnsi="Times New Roman"/>
          <w:b w:val="0"/>
          <w:i w:val="0"/>
          <w:color w:val="1D1D1B"/>
          <w:sz w:val="32"/>
        </w:rPr>
        <w:t>If hair removal is necessary before surgery, the preferred method is:</w:t>
        <w:br/>
        <w:t>A. Shaving with a razor</w:t>
        <w:br/>
        <w:t>B. Pulling hair by hand</w:t>
        <w:br/>
        <w:t>C. Using surgical clippers</w:t>
        <w:br/>
        <w:t>D. Applying antiseptic without removing hair</w:t>
      </w:r>
    </w:p>
    <w:p>
      <w:pPr>
        <w:spacing w:before="0" w:after="120" w:line="252" w:lineRule="auto"/>
        <w:jc w:val="both"/>
      </w:pPr>
      <w:r>
        <w:rPr>
          <w:rFonts w:ascii="Times New Roman" w:hAnsi="Times New Roman"/>
          <w:b w:val="0"/>
          <w:i w:val="0"/>
          <w:color w:val="1D1D1B"/>
          <w:sz w:val="32"/>
        </w:rPr>
        <w:t>Antiseptic solution is generally applied:</w:t>
        <w:br/>
        <w:t>A. From the outer area toward the incision site</w:t>
        <w:br/>
        <w:t>B. From the centre of the incision site outward</w:t>
        <w:br/>
        <w:t>C. Only on the surgical instruments</w:t>
        <w:br/>
        <w:t>D. Directly on the sterile drapes</w:t>
      </w:r>
    </w:p>
    <w:p>
      <w:pPr>
        <w:spacing w:before="0" w:after="120" w:line="252" w:lineRule="auto"/>
        <w:jc w:val="both"/>
      </w:pPr>
      <w:r>
        <w:rPr>
          <w:rFonts w:ascii="Times New Roman" w:hAnsi="Times New Roman"/>
          <w:b w:val="0"/>
          <w:i w:val="0"/>
          <w:color w:val="1D1D1B"/>
          <w:sz w:val="32"/>
        </w:rPr>
        <w:t>Why should an alcohol-based antiseptic solution be allowed to dry completely?</w:t>
        <w:br/>
        <w:t>A. To increase skin moisture</w:t>
        <w:br/>
        <w:t>B. To reduce the risk of fire and improve antiseptic effectiveness</w:t>
        <w:br/>
        <w:t>C. To make the skin slippery</w:t>
        <w:br/>
        <w:t>D. To avoid using sterile drapes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p>
      <w:r>
        <w:rPr>
          <w:color w:val="124395"/>
          <w:sz w:val="24"/>
        </w:rPr>
        <w:t>[ AISECT Learn Logo ]</w:t>
      </w:r>
    </w:p>
    <w:p/>
    <w:p/>
    <w:p/>
    <w:p/>
    <w:p>
      <w:r>
        <w:rPr>
          <w:rFonts w:ascii="Times New Roman" w:hAnsi="Times New Roman"/>
          <w:b/>
          <w:color w:val="E36C0A"/>
          <w:sz w:val="96"/>
        </w:rPr>
        <w:t>Hurray</w:t>
      </w:r>
    </w:p>
    <w:p>
      <w:r>
        <w:rPr>
          <w:rFonts w:ascii="Times New Roman" w:hAnsi="Times New Roman"/>
          <w:b/>
          <w:color w:val="124395"/>
          <w:sz w:val="48"/>
        </w:rPr>
        <w:t>You Have Finished Chapter 3</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r>
        <w:rPr>
          <w:b/>
          <w:color w:val="124395"/>
          <w:sz w:val="24"/>
        </w:rPr>
        <w:t>[ AISECT Learn Logo ]</w:t>
      </w:r>
    </w:p>
    <w:p>
      <w:pPr>
        <w:spacing w:before="800"/>
      </w:pPr>
      <w:r>
        <w:rPr>
          <w:rFonts w:ascii="Times New Roman" w:hAnsi="Times New Roman"/>
          <w:b/>
          <w:color w:val="1D1D1B"/>
          <w:sz w:val="144"/>
        </w:rPr>
        <w:t>4</w:t>
      </w:r>
    </w:p>
    <w:p/>
    <w:p/>
    <w:p/>
    <w:tbl>
      <w:tblPr>
        <w:tblW w:type="auto" w:w="0"/>
        <w:jc w:val="center"/>
        <w:tblLook w:firstColumn="1" w:firstRow="1" w:lastColumn="0" w:lastRow="0" w:noHBand="0" w:noVBand="1" w:val="04A0"/>
      </w:tblPr>
      <w:tblGrid>
        <w:gridCol w:w="8640"/>
      </w:tblGrid>
      <w:tr>
        <w:tc>
          <w:tcPr>
            <w:tcW w:type="dxa" w:w="9071"/>
            <w:shd w:fill="E36C0A"/>
          </w:tcPr>
          <w:p>
            <w:pPr>
              <w:spacing w:before="400" w:after="400"/>
              <w:jc w:val="center"/>
            </w:pPr>
            <w:r>
              <w:rPr>
                <w:rFonts w:ascii="Montserrat" w:hAnsi="Montserrat"/>
                <w:b/>
                <w:color w:val="FFFFFF"/>
                <w:sz w:val="70"/>
              </w:rPr>
              <w:t>DRAPE AND DRAPING</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Pr>
        <w:jc w:val="left"/>
      </w:pPr>
      <w:r>
        <w:rPr>
          <w:rFonts w:ascii="Times New Roman" w:hAnsi="Times New Roman"/>
          <w:b/>
          <w:i w:val="0"/>
          <w:color w:val="124395"/>
          <w:sz w:val="40"/>
        </w:rPr>
        <w:t>Introduction</w:t>
      </w:r>
    </w:p>
    <w:p>
      <w:pPr>
        <w:spacing w:before="0" w:after="120" w:line="252" w:lineRule="auto"/>
        <w:jc w:val="both"/>
      </w:pPr>
      <w:r>
        <w:rPr>
          <w:rFonts w:ascii="Times New Roman" w:hAnsi="Times New Roman"/>
          <w:b w:val="0"/>
          <w:i w:val="0"/>
          <w:color w:val="1D1D1B"/>
          <w:sz w:val="32"/>
        </w:rPr>
        <w:t>After the preparation of the patient for surgery, the sterile surgical drapes are used during the surgery to maintain an adequate sterile field. An effective barrier eliminates or minimizes passage of microorganisms between non sterile and sterile areas.</w:t>
      </w:r>
    </w:p>
    <w:p/>
    <w:p>
      <w:pPr>
        <w:spacing w:before="0" w:after="120" w:line="252" w:lineRule="auto"/>
        <w:jc w:val="both"/>
      </w:pPr>
      <w:r>
        <w:rPr>
          <w:rFonts w:ascii="Times New Roman" w:hAnsi="Times New Roman"/>
          <w:b w:val="0"/>
          <w:i w:val="0"/>
          <w:color w:val="1D1D1B"/>
          <w:sz w:val="32"/>
        </w:rPr>
        <w:t>In simple words, Draping may be defined as the procedure of covering a patient and surrounding areas with a sterile barrier to create and maintain a sterile field during a surgical procedure. The material used in draping is called Drape.</w:t>
      </w:r>
    </w:p>
    <w:p>
      <w:pPr>
        <w:spacing w:before="60" w:after="200" w:line="252" w:lineRule="auto"/>
        <w:jc w:val="center"/>
      </w:pPr>
      <w:r>
        <w:rPr>
          <w:rFonts w:ascii="Times New Roman" w:hAnsi="Times New Roman"/>
          <w:b/>
          <w:i/>
          <w:color w:val="1D1D1B"/>
          <w:sz w:val="28"/>
        </w:rPr>
        <w:t>Fig. 1 Surgical drapes</w:t>
      </w:r>
    </w:p>
    <w:p>
      <w:pPr>
        <w:jc w:val="left"/>
      </w:pPr>
      <w:r>
        <w:rPr>
          <w:rFonts w:ascii="Times New Roman" w:hAnsi="Times New Roman"/>
          <w:b/>
          <w:i w:val="0"/>
          <w:color w:val="124395"/>
          <w:sz w:val="40"/>
        </w:rPr>
        <w:t>Purpose of draping</w:t>
      </w:r>
    </w:p>
    <w:p>
      <w:pPr>
        <w:spacing w:before="0" w:after="120" w:line="252" w:lineRule="auto"/>
        <w:jc w:val="both"/>
      </w:pPr>
      <w:r>
        <w:rPr>
          <w:rFonts w:ascii="Times New Roman" w:hAnsi="Times New Roman"/>
          <w:b w:val="0"/>
          <w:i w:val="0"/>
          <w:color w:val="1D1D1B"/>
          <w:sz w:val="32"/>
        </w:rPr>
        <w:t>Creates and maintains a sterile field</w:t>
      </w:r>
    </w:p>
    <w:p>
      <w:pPr>
        <w:spacing w:before="0" w:after="120" w:line="252" w:lineRule="auto"/>
        <w:jc w:val="both"/>
      </w:pPr>
      <w:r>
        <w:rPr>
          <w:rFonts w:ascii="Times New Roman" w:hAnsi="Times New Roman"/>
          <w:b w:val="0"/>
          <w:i w:val="0"/>
          <w:color w:val="1D1D1B"/>
          <w:sz w:val="32"/>
        </w:rPr>
        <w:t>Covers patient with sterile barriers</w:t>
      </w:r>
    </w:p>
    <w:p>
      <w:pPr>
        <w:jc w:val="left"/>
      </w:pPr>
      <w:r>
        <w:rPr>
          <w:rFonts w:ascii="Times New Roman" w:hAnsi="Times New Roman"/>
          <w:b/>
          <w:i w:val="0"/>
          <w:color w:val="124395"/>
          <w:sz w:val="40"/>
        </w:rPr>
        <w:t>Draping materials</w:t>
      </w:r>
    </w:p>
    <w:p>
      <w:pPr>
        <w:spacing w:before="0" w:after="120" w:line="252" w:lineRule="auto"/>
        <w:jc w:val="both"/>
      </w:pPr>
      <w:r>
        <w:rPr>
          <w:rFonts w:ascii="Times New Roman" w:hAnsi="Times New Roman"/>
          <w:b w:val="0"/>
          <w:i w:val="0"/>
          <w:color w:val="1D1D1B"/>
          <w:sz w:val="32"/>
        </w:rPr>
        <w:t>Incise drape</w:t>
      </w:r>
    </w:p>
    <w:p>
      <w:pPr>
        <w:spacing w:before="0" w:after="120" w:line="252" w:lineRule="auto"/>
        <w:jc w:val="both"/>
      </w:pPr>
      <w:r>
        <w:rPr>
          <w:rFonts w:ascii="Times New Roman" w:hAnsi="Times New Roman"/>
          <w:b w:val="0"/>
          <w:i w:val="0"/>
          <w:color w:val="1D1D1B"/>
          <w:sz w:val="32"/>
        </w:rPr>
        <w:t>Towel drape</w:t>
      </w:r>
    </w:p>
    <w:p>
      <w:pPr>
        <w:jc w:val="left"/>
      </w:pPr>
      <w:r>
        <w:rPr>
          <w:rFonts w:ascii="Times New Roman" w:hAnsi="Times New Roman"/>
          <w:b/>
          <w:i w:val="0"/>
          <w:color w:val="124395"/>
          <w:sz w:val="40"/>
        </w:rPr>
        <w:t>Draping types</w:t>
      </w:r>
    </w:p>
    <w:p>
      <w:pPr>
        <w:spacing w:before="0" w:after="120" w:line="252" w:lineRule="auto"/>
        <w:jc w:val="both"/>
      </w:pPr>
      <w:r>
        <w:rPr>
          <w:rFonts w:ascii="Times New Roman" w:hAnsi="Times New Roman"/>
          <w:b w:val="0"/>
          <w:i w:val="0"/>
          <w:color w:val="1D1D1B"/>
          <w:sz w:val="32"/>
        </w:rPr>
        <w:t>Disposable drapes – these are generally paper or plastic or a combination and may or may not be absorbent</w:t>
      </w:r>
    </w:p>
    <w:p>
      <w:pPr>
        <w:spacing w:before="0" w:after="120" w:line="252" w:lineRule="auto"/>
        <w:jc w:val="both"/>
      </w:pPr>
      <w:r>
        <w:rPr>
          <w:rFonts w:ascii="Times New Roman" w:hAnsi="Times New Roman"/>
          <w:b w:val="0"/>
          <w:i w:val="0"/>
          <w:color w:val="1D1D1B"/>
          <w:sz w:val="32"/>
        </w:rPr>
        <w:t>Non-disposable drapes – These are usually double- thickness muslin. Drapes, of course, must be sterile.</w:t>
      </w:r>
    </w:p>
    <w:p>
      <w:pPr>
        <w:jc w:val="left"/>
      </w:pPr>
      <w:r>
        <w:rPr>
          <w:rFonts w:ascii="Times New Roman" w:hAnsi="Times New Roman"/>
          <w:b/>
          <w:i w:val="0"/>
          <w:color w:val="124395"/>
          <w:sz w:val="40"/>
        </w:rPr>
        <w:t>Desirable characteristics of surgical drapes</w:t>
      </w:r>
    </w:p>
    <w:p>
      <w:pPr>
        <w:spacing w:before="0" w:after="120" w:line="252" w:lineRule="auto"/>
        <w:jc w:val="both"/>
      </w:pPr>
      <w:r>
        <w:rPr>
          <w:rFonts w:ascii="Times New Roman" w:hAnsi="Times New Roman"/>
          <w:b w:val="0"/>
          <w:i w:val="0"/>
          <w:color w:val="1D1D1B"/>
          <w:sz w:val="32"/>
        </w:rPr>
        <w:t>Should act as a barrier to prevent the migration of microorganisms</w:t>
      </w:r>
    </w:p>
    <w:p>
      <w:pPr>
        <w:spacing w:before="0" w:after="120" w:line="252" w:lineRule="auto"/>
        <w:jc w:val="both"/>
      </w:pPr>
      <w:r>
        <w:rPr>
          <w:rFonts w:ascii="Times New Roman" w:hAnsi="Times New Roman"/>
          <w:b w:val="0"/>
          <w:i w:val="0"/>
          <w:color w:val="1D1D1B"/>
          <w:sz w:val="32"/>
        </w:rPr>
        <w:t>Should be Resistant to tearing, puncture or abrasion</w:t>
      </w:r>
    </w:p>
    <w:p>
      <w:pPr>
        <w:spacing w:before="0" w:after="120" w:line="252" w:lineRule="auto"/>
        <w:jc w:val="both"/>
      </w:pPr>
      <w:r>
        <w:rPr>
          <w:rFonts w:ascii="Times New Roman" w:hAnsi="Times New Roman"/>
          <w:b w:val="0"/>
          <w:i w:val="0"/>
          <w:color w:val="1D1D1B"/>
          <w:sz w:val="32"/>
        </w:rPr>
        <w:t>Non-allergenic</w:t>
      </w:r>
    </w:p>
    <w:p>
      <w:pPr>
        <w:spacing w:before="0" w:after="120" w:line="252" w:lineRule="auto"/>
        <w:jc w:val="both"/>
      </w:pPr>
      <w:r>
        <w:rPr>
          <w:rFonts w:ascii="Times New Roman" w:hAnsi="Times New Roman"/>
          <w:b w:val="0"/>
          <w:i w:val="0"/>
          <w:color w:val="1D1D1B"/>
          <w:sz w:val="32"/>
        </w:rPr>
        <w:t>Should be Dull and non-glaring to minimize distortions under the OR lights</w:t>
      </w:r>
    </w:p>
    <w:p>
      <w:pPr>
        <w:spacing w:before="0" w:after="120" w:line="252" w:lineRule="auto"/>
        <w:jc w:val="both"/>
      </w:pPr>
      <w:r>
        <w:rPr>
          <w:rFonts w:ascii="Times New Roman" w:hAnsi="Times New Roman"/>
          <w:b w:val="0"/>
          <w:i w:val="0"/>
          <w:color w:val="1D1D1B"/>
          <w:sz w:val="32"/>
        </w:rPr>
        <w:t>Should be fluid –impermeable</w:t>
      </w:r>
    </w:p>
    <w:p>
      <w:pPr>
        <w:jc w:val="left"/>
      </w:pPr>
      <w:r>
        <w:rPr>
          <w:rFonts w:ascii="Times New Roman" w:hAnsi="Times New Roman"/>
          <w:b/>
          <w:i w:val="0"/>
          <w:color w:val="124395"/>
          <w:sz w:val="40"/>
        </w:rPr>
        <w:t>Examples of common drapes</w:t>
      </w:r>
    </w:p>
    <w:p>
      <w:pPr>
        <w:spacing w:before="0" w:after="120" w:line="252" w:lineRule="auto"/>
        <w:jc w:val="both"/>
      </w:pPr>
      <w:r>
        <w:rPr>
          <w:rFonts w:ascii="Times New Roman" w:hAnsi="Times New Roman"/>
          <w:b w:val="0"/>
          <w:i w:val="0"/>
          <w:color w:val="1D1D1B"/>
          <w:sz w:val="32"/>
        </w:rPr>
        <w:t>TOWELS</w:t>
      </w:r>
    </w:p>
    <w:p>
      <w:pPr>
        <w:spacing w:before="0" w:after="120" w:line="252" w:lineRule="auto"/>
        <w:jc w:val="both"/>
      </w:pPr>
      <w:r>
        <w:rPr>
          <w:rFonts w:ascii="Times New Roman" w:hAnsi="Times New Roman"/>
          <w:b w:val="0"/>
          <w:i w:val="0"/>
          <w:color w:val="1D1D1B"/>
          <w:sz w:val="32"/>
        </w:rPr>
        <w:t>They must be used to outline the operation site.</w:t>
      </w:r>
    </w:p>
    <w:p>
      <w:pPr>
        <w:spacing w:before="0" w:after="120" w:line="252" w:lineRule="auto"/>
        <w:jc w:val="both"/>
      </w:pPr>
      <w:r>
        <w:rPr>
          <w:rFonts w:ascii="Times New Roman" w:hAnsi="Times New Roman"/>
          <w:b w:val="0"/>
          <w:i w:val="0"/>
          <w:color w:val="1D1D1B"/>
          <w:sz w:val="32"/>
        </w:rPr>
        <w:t>The folded edge of each towel is placed on the line of incision.</w:t>
      </w:r>
    </w:p>
    <w:p>
      <w:pPr>
        <w:pageBreakBefore/>
      </w:pPr>
    </w:p>
    <w:p>
      <w:pPr>
        <w:spacing w:before="0" w:after="120" w:line="252" w:lineRule="auto"/>
        <w:jc w:val="both"/>
      </w:pPr>
      <w:r>
        <w:rPr>
          <w:rFonts w:ascii="Times New Roman" w:hAnsi="Times New Roman"/>
          <w:b w:val="0"/>
          <w:i w:val="0"/>
          <w:color w:val="1D1D1B"/>
          <w:sz w:val="32"/>
        </w:rPr>
        <w:t>LAPAROTOMY SHEET</w:t>
      </w:r>
    </w:p>
    <w:p>
      <w:pPr>
        <w:spacing w:before="0" w:after="120" w:line="252" w:lineRule="auto"/>
        <w:jc w:val="both"/>
      </w:pPr>
      <w:r>
        <w:rPr>
          <w:rFonts w:ascii="Times New Roman" w:hAnsi="Times New Roman"/>
          <w:b w:val="0"/>
          <w:i w:val="0"/>
          <w:color w:val="1D1D1B"/>
          <w:sz w:val="32"/>
        </w:rPr>
        <w:t>Often called a lap sheet, operating room sheet.</w:t>
      </w:r>
    </w:p>
    <w:p>
      <w:pPr>
        <w:spacing w:before="0" w:after="120" w:line="252" w:lineRule="auto"/>
        <w:jc w:val="both"/>
      </w:pPr>
      <w:r>
        <w:rPr>
          <w:rFonts w:ascii="Times New Roman" w:hAnsi="Times New Roman"/>
          <w:b w:val="0"/>
          <w:i w:val="0"/>
          <w:color w:val="1D1D1B"/>
          <w:sz w:val="32"/>
        </w:rPr>
        <w:t>Has a longitudinal opening/ fenestration at the center that is placed over the operative site on the abdomen, the back or a comparable area.</w:t>
      </w:r>
    </w:p>
    <w:p>
      <w:pPr>
        <w:spacing w:before="0" w:after="120" w:line="252" w:lineRule="auto"/>
        <w:jc w:val="both"/>
      </w:pPr>
      <w:r>
        <w:rPr>
          <w:rFonts w:ascii="Times New Roman" w:hAnsi="Times New Roman"/>
          <w:b w:val="0"/>
          <w:i w:val="0"/>
          <w:color w:val="1D1D1B"/>
          <w:sz w:val="32"/>
        </w:rPr>
        <w:t>Long enough to cover the anesthesia screen at the head and extend down over the foot of the table.</w:t>
      </w:r>
    </w:p>
    <w:p/>
    <w:p>
      <w:pPr>
        <w:pageBreakBefore/>
      </w:pPr>
    </w:p>
    <w:p>
      <w:pPr>
        <w:spacing w:before="0" w:after="120" w:line="252" w:lineRule="auto"/>
        <w:jc w:val="both"/>
      </w:pPr>
      <w:r>
        <w:rPr>
          <w:rFonts w:ascii="Times New Roman" w:hAnsi="Times New Roman"/>
          <w:b w:val="0"/>
          <w:i w:val="0"/>
          <w:color w:val="1D1D1B"/>
          <w:sz w:val="32"/>
        </w:rPr>
        <w:t>MEDIUM SHEET/ SMALL SHEET: Use to drape under legs as an added protection above or below the operative area or for draping area in which a fenestrated sheet cannot be used.</w:t>
      </w:r>
    </w:p>
    <w:p>
      <w:pPr>
        <w:spacing w:before="0" w:after="120" w:line="252" w:lineRule="auto"/>
        <w:jc w:val="both"/>
      </w:pPr>
      <w:r>
        <w:rPr>
          <w:rFonts w:ascii="Times New Roman" w:hAnsi="Times New Roman"/>
          <w:b w:val="0"/>
          <w:i w:val="0"/>
          <w:color w:val="1D1D1B"/>
          <w:sz w:val="32"/>
        </w:rPr>
        <w:t>PERINEAL SHEET: A sheet used to create an adequate sterile field with the patient in the lithotomy (surgical removal of a calculus (stone) from the bladder, kidney, or urinary tract.)</w:t>
      </w:r>
    </w:p>
    <w:p/>
    <w:p>
      <w:pPr>
        <w:spacing w:before="0" w:after="120" w:line="252" w:lineRule="auto"/>
        <w:jc w:val="both"/>
      </w:pPr>
      <w:r>
        <w:rPr>
          <w:rFonts w:ascii="Times New Roman" w:hAnsi="Times New Roman"/>
          <w:b w:val="0"/>
          <w:i w:val="0"/>
          <w:color w:val="1D1D1B"/>
          <w:sz w:val="32"/>
        </w:rPr>
        <w:t>STOCKINETIC USED TO COVER AN EXTREMITY – extremity drape</w:t>
      </w:r>
    </w:p>
    <w:p/>
    <w:p>
      <w:pPr>
        <w:jc w:val="left"/>
      </w:pPr>
      <w:r>
        <w:rPr>
          <w:rFonts w:ascii="Times New Roman" w:hAnsi="Times New Roman"/>
          <w:b/>
          <w:i w:val="0"/>
          <w:color w:val="124395"/>
          <w:sz w:val="40"/>
        </w:rPr>
        <w:t>Points concerning drapes</w:t>
      </w:r>
    </w:p>
    <w:p>
      <w:pPr>
        <w:spacing w:before="0" w:after="120" w:line="252" w:lineRule="auto"/>
        <w:jc w:val="both"/>
      </w:pPr>
      <w:r>
        <w:rPr>
          <w:rFonts w:ascii="Times New Roman" w:hAnsi="Times New Roman"/>
          <w:b w:val="0"/>
          <w:i w:val="0"/>
          <w:color w:val="1D1D1B"/>
          <w:sz w:val="32"/>
        </w:rPr>
        <w:t>Whenever packaged for sterilization, drapes must be properly folded and arranged.</w:t>
      </w:r>
    </w:p>
    <w:p>
      <w:pPr>
        <w:spacing w:before="0" w:after="120" w:line="252" w:lineRule="auto"/>
        <w:jc w:val="both"/>
      </w:pPr>
      <w:r>
        <w:rPr>
          <w:rFonts w:ascii="Times New Roman" w:hAnsi="Times New Roman"/>
          <w:b w:val="0"/>
          <w:i w:val="0"/>
          <w:color w:val="1D1D1B"/>
          <w:sz w:val="32"/>
        </w:rPr>
        <w:t>They must be free from holes.</w:t>
      </w:r>
    </w:p>
    <w:p>
      <w:pPr>
        <w:spacing w:before="0" w:after="120" w:line="252" w:lineRule="auto"/>
        <w:jc w:val="both"/>
      </w:pPr>
      <w:r>
        <w:rPr>
          <w:rFonts w:ascii="Times New Roman" w:hAnsi="Times New Roman"/>
          <w:b w:val="0"/>
          <w:i w:val="0"/>
          <w:color w:val="1D1D1B"/>
          <w:sz w:val="32"/>
        </w:rPr>
        <w:t>Drapes should be sufficiently thick to prevent from soaking through blood or other fluids pooled during surgery.</w:t>
      </w:r>
    </w:p>
    <w:p>
      <w:pPr>
        <w:spacing w:before="0" w:after="120" w:line="252" w:lineRule="auto"/>
        <w:jc w:val="both"/>
      </w:pPr>
      <w:r>
        <w:rPr>
          <w:rFonts w:ascii="Times New Roman" w:hAnsi="Times New Roman"/>
          <w:b w:val="0"/>
          <w:i w:val="0"/>
          <w:color w:val="1D1D1B"/>
          <w:sz w:val="32"/>
        </w:rPr>
        <w:t>The entire team should be familiar with the draping procedures.</w:t>
      </w:r>
    </w:p>
    <w:p>
      <w:pPr>
        <w:spacing w:before="0" w:after="120" w:line="252" w:lineRule="auto"/>
        <w:jc w:val="both"/>
      </w:pPr>
      <w:r>
        <w:rPr>
          <w:rFonts w:ascii="Times New Roman" w:hAnsi="Times New Roman"/>
          <w:b w:val="0"/>
          <w:i w:val="0"/>
          <w:color w:val="1D1D1B"/>
          <w:sz w:val="32"/>
        </w:rPr>
        <w:t>Large sheets are marked with an arrow indicating the direction in which they should be unfolded.</w:t>
      </w:r>
    </w:p>
    <w:p>
      <w:pPr>
        <w:jc w:val="left"/>
      </w:pPr>
      <w:r>
        <w:rPr>
          <w:rFonts w:ascii="Times New Roman" w:hAnsi="Times New Roman"/>
          <w:b/>
          <w:i w:val="0"/>
          <w:color w:val="124395"/>
          <w:sz w:val="40"/>
        </w:rPr>
        <w:t>Draping procedure</w:t>
      </w:r>
    </w:p>
    <w:p>
      <w:pPr>
        <w:spacing w:before="0" w:after="120" w:line="252" w:lineRule="auto"/>
        <w:jc w:val="both"/>
      </w:pPr>
      <w:r>
        <w:rPr>
          <w:rFonts w:ascii="Times New Roman" w:hAnsi="Times New Roman"/>
          <w:b w:val="0"/>
          <w:i w:val="0"/>
          <w:color w:val="1D1D1B"/>
          <w:sz w:val="32"/>
        </w:rPr>
        <w:t>Since draping is very important in preparing a patient for surgery, it must be done correctly. The entire surgical team should be familiar with the draping procedure. The scrub must know the procedure perfectly and be ready to assist with it. During the draping procedure, the circulator (a registered nurse who works in the operating room environment outside the sterile field.) should stand by - to direct the scrub (assistant/technician) as necessary and to watch carefully for breaks in sterile technique.</w:t>
      </w:r>
    </w:p>
    <w:p>
      <w:pPr>
        <w:spacing w:before="0" w:after="120" w:line="252" w:lineRule="auto"/>
        <w:jc w:val="both"/>
      </w:pPr>
      <w:r>
        <w:rPr>
          <w:rFonts w:ascii="Times New Roman" w:hAnsi="Times New Roman"/>
          <w:b w:val="0"/>
          <w:i w:val="0"/>
          <w:color w:val="1D1D1B"/>
          <w:sz w:val="32"/>
        </w:rPr>
        <w:t>Note: Drapes should be folded so that the gowned and gloved members of the team can handle them with ease and safety</w:t>
      </w:r>
    </w:p>
    <w:p>
      <w:pPr>
        <w:spacing w:before="0" w:after="120" w:line="252" w:lineRule="auto"/>
        <w:jc w:val="both"/>
      </w:pPr>
      <w:r>
        <w:rPr>
          <w:rFonts w:ascii="Times New Roman" w:hAnsi="Times New Roman"/>
          <w:b w:val="0"/>
          <w:i w:val="0"/>
          <w:color w:val="1D1D1B"/>
          <w:sz w:val="32"/>
        </w:rPr>
        <w:t>The larger, regular sheet is usually fan folded from bottom to top</w:t>
      </w:r>
    </w:p>
    <w:p>
      <w:pPr>
        <w:spacing w:before="0" w:after="120" w:line="252" w:lineRule="auto"/>
        <w:jc w:val="both"/>
      </w:pPr>
      <w:r>
        <w:rPr>
          <w:rFonts w:ascii="Times New Roman" w:hAnsi="Times New Roman"/>
          <w:b w:val="0"/>
          <w:i w:val="0"/>
          <w:color w:val="1D1D1B"/>
          <w:sz w:val="32"/>
        </w:rPr>
        <w:t>The bottom folds may be 4 inches wider than the upper ones</w:t>
      </w:r>
    </w:p>
    <w:p>
      <w:pPr>
        <w:spacing w:before="0" w:after="120" w:line="252" w:lineRule="auto"/>
        <w:jc w:val="both"/>
      </w:pPr>
      <w:r>
        <w:rPr>
          <w:rFonts w:ascii="Times New Roman" w:hAnsi="Times New Roman"/>
          <w:b w:val="0"/>
          <w:i w:val="0"/>
          <w:color w:val="1D1D1B"/>
          <w:sz w:val="32"/>
        </w:rPr>
        <w:t>The small sheet is folded in half and then quartered</w:t>
      </w:r>
    </w:p>
    <w:p>
      <w:pPr>
        <w:pageBreakBefore/>
      </w:pPr>
    </w:p>
    <w:p>
      <w:pPr>
        <w:jc w:val="left"/>
      </w:pPr>
      <w:r>
        <w:rPr>
          <w:rFonts w:ascii="Times New Roman" w:hAnsi="Times New Roman"/>
          <w:b/>
          <w:i w:val="0"/>
          <w:color w:val="124395"/>
          <w:sz w:val="40"/>
        </w:rPr>
        <w:t>Principles of draping</w:t>
      </w:r>
    </w:p>
    <w:p>
      <w:pPr>
        <w:spacing w:before="0" w:after="120" w:line="252" w:lineRule="auto"/>
        <w:jc w:val="both"/>
      </w:pPr>
      <w:r>
        <w:rPr>
          <w:rFonts w:ascii="Times New Roman" w:hAnsi="Times New Roman"/>
          <w:b w:val="0"/>
          <w:i w:val="0"/>
          <w:color w:val="1D1D1B"/>
          <w:sz w:val="32"/>
        </w:rPr>
        <w:t>Aseptic technique must be observed at all times in the draping process.</w:t>
      </w:r>
    </w:p>
    <w:p>
      <w:pPr>
        <w:spacing w:before="0" w:after="120" w:line="252" w:lineRule="auto"/>
        <w:jc w:val="both"/>
      </w:pPr>
      <w:r>
        <w:rPr>
          <w:rFonts w:ascii="Times New Roman" w:hAnsi="Times New Roman"/>
          <w:b w:val="0"/>
          <w:i w:val="0"/>
          <w:color w:val="1D1D1B"/>
          <w:sz w:val="32"/>
        </w:rPr>
        <w:t>Drapes should be handled as little as possible.</w:t>
      </w:r>
    </w:p>
    <w:p>
      <w:pPr>
        <w:spacing w:before="0" w:after="120" w:line="252" w:lineRule="auto"/>
        <w:jc w:val="both"/>
      </w:pPr>
      <w:r>
        <w:rPr>
          <w:rFonts w:ascii="Times New Roman" w:hAnsi="Times New Roman"/>
          <w:b w:val="0"/>
          <w:i w:val="0"/>
          <w:color w:val="1D1D1B"/>
          <w:sz w:val="32"/>
        </w:rPr>
        <w:t>Draping must be never involved reaching over as unsterile area.</w:t>
      </w:r>
    </w:p>
    <w:p>
      <w:pPr>
        <w:spacing w:before="0" w:after="120" w:line="252" w:lineRule="auto"/>
        <w:jc w:val="both"/>
      </w:pPr>
      <w:r>
        <w:rPr>
          <w:rFonts w:ascii="Times New Roman" w:hAnsi="Times New Roman"/>
          <w:b w:val="0"/>
          <w:i w:val="0"/>
          <w:color w:val="1D1D1B"/>
          <w:sz w:val="32"/>
        </w:rPr>
        <w:t>Draping sheets must not be allowed to fall below the waist level because the area below the waist is always considered unsterile.</w:t>
      </w:r>
    </w:p>
    <w:p>
      <w:pPr>
        <w:spacing w:before="0" w:after="120" w:line="252" w:lineRule="auto"/>
        <w:jc w:val="both"/>
      </w:pPr>
      <w:r>
        <w:rPr>
          <w:rFonts w:ascii="Times New Roman" w:hAnsi="Times New Roman"/>
          <w:b w:val="0"/>
          <w:i w:val="0"/>
          <w:color w:val="1D1D1B"/>
          <w:sz w:val="32"/>
        </w:rPr>
        <w:t>Drapes should be carried unfolded to the operative site. They must be able hold high enough to avoid touching unsterile sheets.</w:t>
      </w:r>
    </w:p>
    <w:p>
      <w:pPr>
        <w:spacing w:before="0" w:after="120" w:line="252" w:lineRule="auto"/>
        <w:jc w:val="both"/>
      </w:pPr>
      <w:r>
        <w:rPr>
          <w:rFonts w:ascii="Times New Roman" w:hAnsi="Times New Roman"/>
          <w:b w:val="0"/>
          <w:i w:val="0"/>
          <w:color w:val="1D1D1B"/>
          <w:sz w:val="32"/>
        </w:rPr>
        <w:t>The incisional area is draped first followed by draping to the periphery. Place the drape on dry area.</w:t>
      </w:r>
    </w:p>
    <w:p>
      <w:pPr>
        <w:spacing w:before="0" w:after="120" w:line="252" w:lineRule="auto"/>
        <w:jc w:val="both"/>
      </w:pPr>
      <w:r>
        <w:rPr>
          <w:rFonts w:ascii="Times New Roman" w:hAnsi="Times New Roman"/>
          <w:b w:val="0"/>
          <w:i w:val="0"/>
          <w:color w:val="1D1D1B"/>
          <w:sz w:val="32"/>
        </w:rPr>
        <w:t>Once a drape is placed, it must not be moved. It should be discarded if it has not been placed correctly.</w:t>
      </w:r>
    </w:p>
    <w:p>
      <w:pPr>
        <w:spacing w:before="0" w:after="120" w:line="252" w:lineRule="auto"/>
        <w:jc w:val="both"/>
      </w:pPr>
      <w:r>
        <w:rPr>
          <w:rFonts w:ascii="Times New Roman" w:hAnsi="Times New Roman"/>
          <w:b w:val="0"/>
          <w:i w:val="0"/>
          <w:color w:val="1D1D1B"/>
          <w:sz w:val="32"/>
        </w:rPr>
        <w:t>The gloved hand is protected with a cuff formed the drape. The patient’s skin in not touched.</w:t>
      </w:r>
    </w:p>
    <w:p>
      <w:pPr>
        <w:spacing w:before="0" w:after="120" w:line="252" w:lineRule="auto"/>
        <w:jc w:val="both"/>
      </w:pPr>
      <w:r>
        <w:rPr>
          <w:rFonts w:ascii="Times New Roman" w:hAnsi="Times New Roman"/>
          <w:b w:val="0"/>
          <w:i w:val="0"/>
          <w:color w:val="1D1D1B"/>
          <w:sz w:val="32"/>
        </w:rPr>
        <w:t>Once a towel clip has been secured through a drape or to the patient’s skin. It should be considered contaminated and discarded along with the drape if it is necessary to remove a drape during the procedure.</w:t>
      </w:r>
    </w:p>
    <w:p>
      <w:pPr>
        <w:spacing w:before="0" w:after="120" w:line="252" w:lineRule="auto"/>
        <w:jc w:val="both"/>
      </w:pPr>
      <w:r>
        <w:rPr>
          <w:rFonts w:ascii="Times New Roman" w:hAnsi="Times New Roman"/>
          <w:b w:val="0"/>
          <w:i w:val="0"/>
          <w:color w:val="1D1D1B"/>
          <w:sz w:val="32"/>
        </w:rPr>
        <w:t>Whenever sterility is in doubt, it is considered contaminated.</w:t>
      </w:r>
    </w:p>
    <w:p>
      <w:pPr>
        <w:spacing w:before="0" w:after="120" w:line="252" w:lineRule="auto"/>
        <w:jc w:val="both"/>
      </w:pPr>
      <w:r>
        <w:rPr>
          <w:rFonts w:ascii="Times New Roman" w:hAnsi="Times New Roman"/>
          <w:b w:val="0"/>
          <w:i w:val="0"/>
          <w:color w:val="1D1D1B"/>
          <w:sz w:val="32"/>
        </w:rPr>
        <w:t>If a hole is found in a drape after it is laid down, the hole must be covered with another piece of draping material or the entire drape discarded.</w:t>
      </w:r>
    </w:p>
    <w:p>
      <w:pPr>
        <w:pageBreakBefore/>
      </w:pPr>
    </w:p>
    <w:p>
      <w:pPr>
        <w:jc w:val="left"/>
      </w:pPr>
      <w:r>
        <w:rPr>
          <w:rFonts w:ascii="Times New Roman" w:hAnsi="Times New Roman"/>
          <w:b/>
          <w:i w:val="0"/>
          <w:color w:val="124395"/>
          <w:sz w:val="40"/>
        </w:rPr>
        <w:t>Summary</w:t>
      </w:r>
    </w:p>
    <w:p>
      <w:pPr>
        <w:spacing w:before="0" w:after="120" w:line="252" w:lineRule="auto"/>
        <w:jc w:val="both"/>
      </w:pPr>
      <w:r>
        <w:rPr>
          <w:rFonts w:ascii="Times New Roman" w:hAnsi="Times New Roman"/>
          <w:b w:val="0"/>
          <w:i w:val="0"/>
          <w:color w:val="1D1D1B"/>
          <w:sz w:val="32"/>
        </w:rPr>
        <w:t>A drape is a sterile sheet or material used during a surgical procedure to cover the patient and surrounding areas. Draping is the process of placing these sterile sheets around the surgical site after the skin has been cleaned and prepared. Only the area where surgery will be performed is left exposed.</w:t>
      </w:r>
    </w:p>
    <w:p>
      <w:pPr>
        <w:spacing w:before="0" w:after="120" w:line="252" w:lineRule="auto"/>
        <w:jc w:val="both"/>
      </w:pPr>
      <w:r>
        <w:rPr>
          <w:rFonts w:ascii="Times New Roman" w:hAnsi="Times New Roman"/>
          <w:b w:val="0"/>
          <w:i w:val="0"/>
          <w:color w:val="1D1D1B"/>
          <w:sz w:val="32"/>
        </w:rPr>
        <w:t>The main purpose of draping is to maintain a sterile field and reduce the risk of infection. It creates a barrier between the surgical site and non-sterile areas such as the patient’s skin, clothing, operating table, and surrounding environment. Draping also helps protect the patient’s privacy and keeps the patient warm during the procedure.</w:t>
      </w:r>
    </w:p>
    <w:p>
      <w:pPr>
        <w:spacing w:before="0" w:after="120" w:line="252" w:lineRule="auto"/>
        <w:jc w:val="both"/>
      </w:pPr>
      <w:r>
        <w:rPr>
          <w:rFonts w:ascii="Times New Roman" w:hAnsi="Times New Roman"/>
          <w:b w:val="0"/>
          <w:i w:val="0"/>
          <w:color w:val="1D1D1B"/>
          <w:sz w:val="32"/>
        </w:rPr>
        <w:t>Drapes may be made of reusable cloth or disposable non-woven material. Common types include plain sheets, fenestrated drapes with an opening for the operative site, adhesive drapes, and procedure-specific drapes. The type of drape selected depends on the surgical procedure and the body part involved.</w:t>
      </w:r>
    </w:p>
    <w:p>
      <w:pPr>
        <w:spacing w:before="0" w:after="120" w:line="252" w:lineRule="auto"/>
        <w:jc w:val="both"/>
      </w:pPr>
      <w:r>
        <w:rPr>
          <w:rFonts w:ascii="Times New Roman" w:hAnsi="Times New Roman"/>
          <w:b w:val="0"/>
          <w:i w:val="0"/>
          <w:color w:val="1D1D1B"/>
          <w:sz w:val="32"/>
        </w:rPr>
        <w:t>Proper draping requires strict aseptic technique. The surgical team must handle sterile drapes carefully, avoid touching non-sterile surfaces, and place the drapes without contaminating the sterile field. Once a drape is placed, it should not be moved unnecessarily because this may spread microorganisms or contaminate the area.</w:t>
      </w:r>
    </w:p>
    <w:p>
      <w:pPr>
        <w:spacing w:before="0" w:after="120" w:line="252" w:lineRule="auto"/>
        <w:jc w:val="both"/>
      </w:pPr>
      <w:r>
        <w:rPr>
          <w:rFonts w:ascii="Times New Roman" w:hAnsi="Times New Roman"/>
          <w:b w:val="0"/>
          <w:i w:val="0"/>
          <w:color w:val="1D1D1B"/>
          <w:sz w:val="32"/>
        </w:rPr>
        <w:t>During draping, the patient should be positioned comfortably, and only the necessary body area should be exposed. The surgical team must ensure that the operative site remains visible and accessible while the rest of the patient is properly covered.</w:t>
      </w:r>
    </w:p>
    <w:p>
      <w:pPr>
        <w:spacing w:before="0" w:after="120" w:line="252" w:lineRule="auto"/>
        <w:jc w:val="both"/>
      </w:pPr>
      <w:r>
        <w:rPr>
          <w:rFonts w:ascii="Times New Roman" w:hAnsi="Times New Roman"/>
          <w:b w:val="0"/>
          <w:i w:val="0"/>
          <w:color w:val="1D1D1B"/>
          <w:sz w:val="32"/>
        </w:rPr>
        <w:t>In summary, drapes and draping are essential components of surgical asepsis. They help prevent infection, maintain sterility, protect patient privacy, and provide a safe and organized working area for the surgical team.</w:t>
      </w:r>
    </w:p>
    <w:p>
      <w:pPr>
        <w:jc w:val="left"/>
      </w:pPr>
      <w:r>
        <w:rPr>
          <w:rFonts w:ascii="Times New Roman" w:hAnsi="Times New Roman"/>
          <w:b/>
          <w:i w:val="0"/>
          <w:color w:val="124395"/>
          <w:sz w:val="40"/>
        </w:rPr>
        <w:t>Check your progress</w:t>
      </w:r>
    </w:p>
    <w:p>
      <w:pPr>
        <w:spacing w:before="0" w:after="120" w:line="252" w:lineRule="auto"/>
        <w:jc w:val="both"/>
      </w:pPr>
      <w:r>
        <w:rPr>
          <w:rFonts w:ascii="Times New Roman" w:hAnsi="Times New Roman"/>
          <w:b w:val="0"/>
          <w:i w:val="0"/>
          <w:color w:val="1D1D1B"/>
          <w:sz w:val="32"/>
        </w:rPr>
        <w:t>A. Descriptive Questions</w:t>
      </w:r>
    </w:p>
    <w:p>
      <w:pPr>
        <w:spacing w:before="0" w:after="120" w:line="252" w:lineRule="auto"/>
        <w:jc w:val="both"/>
      </w:pPr>
      <w:r>
        <w:rPr>
          <w:rFonts w:ascii="Times New Roman" w:hAnsi="Times New Roman"/>
          <w:b w:val="0"/>
          <w:i w:val="0"/>
          <w:color w:val="1D1D1B"/>
          <w:sz w:val="32"/>
        </w:rPr>
        <w:t>Define drape and draping in surgical procedures.</w:t>
      </w:r>
    </w:p>
    <w:p>
      <w:pPr>
        <w:spacing w:before="0" w:after="120" w:line="252" w:lineRule="auto"/>
        <w:jc w:val="both"/>
      </w:pPr>
      <w:r>
        <w:rPr>
          <w:rFonts w:ascii="Times New Roman" w:hAnsi="Times New Roman"/>
          <w:b w:val="0"/>
          <w:i w:val="0"/>
          <w:color w:val="1D1D1B"/>
          <w:sz w:val="32"/>
        </w:rPr>
        <w:t>Explain the importance of draping in maintaining a sterile surgical field.</w:t>
      </w:r>
    </w:p>
    <w:p>
      <w:pPr>
        <w:spacing w:before="0" w:after="120" w:line="252" w:lineRule="auto"/>
        <w:jc w:val="both"/>
      </w:pPr>
      <w:r>
        <w:rPr>
          <w:rFonts w:ascii="Times New Roman" w:hAnsi="Times New Roman"/>
          <w:b w:val="0"/>
          <w:i w:val="0"/>
          <w:color w:val="1D1D1B"/>
          <w:sz w:val="32"/>
        </w:rPr>
        <w:t>List any four types of surgical drapes.</w:t>
      </w:r>
    </w:p>
    <w:p>
      <w:pPr>
        <w:spacing w:before="0" w:after="120" w:line="252" w:lineRule="auto"/>
        <w:jc w:val="both"/>
      </w:pPr>
      <w:r>
        <w:rPr>
          <w:rFonts w:ascii="Times New Roman" w:hAnsi="Times New Roman"/>
          <w:b w:val="0"/>
          <w:i w:val="0"/>
          <w:color w:val="1D1D1B"/>
          <w:sz w:val="32"/>
        </w:rPr>
        <w:t>Describe the steps involved in proper surgical draping.</w:t>
      </w:r>
    </w:p>
    <w:p>
      <w:pPr>
        <w:spacing w:before="0" w:after="120" w:line="252" w:lineRule="auto"/>
        <w:jc w:val="both"/>
      </w:pPr>
      <w:r>
        <w:rPr>
          <w:rFonts w:ascii="Times New Roman" w:hAnsi="Times New Roman"/>
          <w:b w:val="0"/>
          <w:i w:val="0"/>
          <w:color w:val="1D1D1B"/>
          <w:sz w:val="32"/>
        </w:rPr>
        <w:t>Explain how drapes help protect patient privacy and prevent surgical site infection.</w:t>
      </w:r>
    </w:p>
    <w:p>
      <w:pPr>
        <w:spacing w:before="0" w:after="120" w:line="252" w:lineRule="auto"/>
        <w:jc w:val="both"/>
      </w:pPr>
      <w:r>
        <w:rPr>
          <w:rFonts w:ascii="Times New Roman" w:hAnsi="Times New Roman"/>
          <w:b w:val="0"/>
          <w:i w:val="0"/>
          <w:color w:val="1D1D1B"/>
          <w:sz w:val="32"/>
        </w:rPr>
        <w:t>B. Multiple Choice Questions</w:t>
      </w:r>
    </w:p>
    <w:p>
      <w:pPr>
        <w:spacing w:before="0" w:after="120" w:line="252" w:lineRule="auto"/>
        <w:jc w:val="both"/>
      </w:pPr>
      <w:r>
        <w:rPr>
          <w:rFonts w:ascii="Times New Roman" w:hAnsi="Times New Roman"/>
          <w:b w:val="0"/>
          <w:i w:val="0"/>
          <w:color w:val="1D1D1B"/>
          <w:sz w:val="32"/>
        </w:rPr>
        <w:t>A surgical drape is mainly used to:</w:t>
        <w:br/>
        <w:t>A. Administer anesthesia</w:t>
        <w:br/>
        <w:t>B. Maintain a sterile field around the surgical site</w:t>
        <w:br/>
        <w:t>C. Clean surgical instruments</w:t>
        <w:br/>
        <w:t>D. Measure the patient’s blood pressure</w:t>
      </w:r>
    </w:p>
    <w:p>
      <w:pPr>
        <w:spacing w:before="0" w:after="120" w:line="252" w:lineRule="auto"/>
        <w:jc w:val="both"/>
      </w:pPr>
      <w:r>
        <w:rPr>
          <w:rFonts w:ascii="Times New Roman" w:hAnsi="Times New Roman"/>
          <w:b w:val="0"/>
          <w:i w:val="0"/>
          <w:color w:val="1D1D1B"/>
          <w:sz w:val="32"/>
        </w:rPr>
        <w:t>Draping is performed after:</w:t>
        <w:br/>
        <w:t>A. The surgery is completed</w:t>
        <w:br/>
        <w:t>B. The patient is discharged</w:t>
        <w:br/>
        <w:t>C. The skin at the surgical site is cleaned and prepared</w:t>
        <w:br/>
        <w:t>D. The surgical instruments are packed</w:t>
      </w:r>
    </w:p>
    <w:p>
      <w:pPr>
        <w:spacing w:before="0" w:after="120" w:line="252" w:lineRule="auto"/>
        <w:jc w:val="both"/>
      </w:pPr>
      <w:r>
        <w:rPr>
          <w:rFonts w:ascii="Times New Roman" w:hAnsi="Times New Roman"/>
          <w:b w:val="0"/>
          <w:i w:val="0"/>
          <w:color w:val="1D1D1B"/>
          <w:sz w:val="32"/>
        </w:rPr>
        <w:t>Which type of drape has an opening to expose the operative site?</w:t>
        <w:br/>
        <w:t>A. Plain drape</w:t>
        <w:br/>
        <w:t>B. Fenestrated drape</w:t>
        <w:br/>
        <w:t>C. Towel drape</w:t>
        <w:br/>
        <w:t>D. Cotton sheet</w:t>
      </w:r>
    </w:p>
    <w:p>
      <w:pPr>
        <w:spacing w:before="0" w:after="120" w:line="252" w:lineRule="auto"/>
        <w:jc w:val="both"/>
      </w:pPr>
      <w:r>
        <w:rPr>
          <w:rFonts w:ascii="Times New Roman" w:hAnsi="Times New Roman"/>
          <w:b w:val="0"/>
          <w:i w:val="0"/>
          <w:color w:val="1D1D1B"/>
          <w:sz w:val="32"/>
        </w:rPr>
        <w:t>The main purpose of draping is to:</w:t>
        <w:br/>
        <w:t>A. Increase the patient’s movement</w:t>
        <w:br/>
        <w:t>B. Reduce the risk of infection</w:t>
        <w:br/>
        <w:t>C. Delay the surgical procedure</w:t>
        <w:br/>
        <w:t>D. Replace surgical gloves</w:t>
      </w:r>
    </w:p>
    <w:p>
      <w:pPr>
        <w:spacing w:before="0" w:after="120" w:line="252" w:lineRule="auto"/>
        <w:jc w:val="both"/>
      </w:pPr>
      <w:r>
        <w:rPr>
          <w:rFonts w:ascii="Times New Roman" w:hAnsi="Times New Roman"/>
          <w:b w:val="0"/>
          <w:i w:val="0"/>
          <w:color w:val="1D1D1B"/>
          <w:sz w:val="32"/>
        </w:rPr>
        <w:t>While placing sterile drapes, the surgical team should:</w:t>
        <w:br/>
        <w:t>A. Touch non-sterile surfaces freely</w:t>
        <w:br/>
        <w:t>B. Move the drapes repeatedly after placement</w:t>
        <w:br/>
        <w:t>C. Follow strict aseptic technique</w:t>
        <w:br/>
        <w:t>D. Leave the entire patient uncovered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p>
      <w:r>
        <w:rPr>
          <w:color w:val="124395"/>
          <w:sz w:val="24"/>
        </w:rPr>
        <w:t>[ AISECT Learn Logo ]</w:t>
      </w:r>
    </w:p>
    <w:p/>
    <w:p/>
    <w:p/>
    <w:p/>
    <w:p>
      <w:r>
        <w:rPr>
          <w:rFonts w:ascii="Times New Roman" w:hAnsi="Times New Roman"/>
          <w:b/>
          <w:color w:val="E36C0A"/>
          <w:sz w:val="96"/>
        </w:rPr>
        <w:t>Hurray</w:t>
      </w:r>
    </w:p>
    <w:p>
      <w:r>
        <w:rPr>
          <w:rFonts w:ascii="Times New Roman" w:hAnsi="Times New Roman"/>
          <w:b/>
          <w:color w:val="124395"/>
          <w:sz w:val="48"/>
        </w:rPr>
        <w:t>You Have Finished Chapter 4</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r>
        <w:rPr>
          <w:b/>
          <w:color w:val="124395"/>
          <w:sz w:val="24"/>
        </w:rPr>
        <w:t>[ AISECT Learn Logo ]</w:t>
      </w:r>
    </w:p>
    <w:p>
      <w:pPr>
        <w:spacing w:before="800"/>
      </w:pPr>
      <w:r>
        <w:rPr>
          <w:rFonts w:ascii="Times New Roman" w:hAnsi="Times New Roman"/>
          <w:b/>
          <w:color w:val="1D1D1B"/>
          <w:sz w:val="144"/>
        </w:rPr>
        <w:t>5</w:t>
      </w:r>
    </w:p>
    <w:p/>
    <w:p/>
    <w:p/>
    <w:tbl>
      <w:tblPr>
        <w:tblW w:type="auto" w:w="0"/>
        <w:jc w:val="center"/>
        <w:tblLook w:firstColumn="1" w:firstRow="1" w:lastColumn="0" w:lastRow="0" w:noHBand="0" w:noVBand="1" w:val="04A0"/>
      </w:tblPr>
      <w:tblGrid>
        <w:gridCol w:w="8640"/>
      </w:tblGrid>
      <w:tr>
        <w:tc>
          <w:tcPr>
            <w:tcW w:type="dxa" w:w="9071"/>
            <w:shd w:fill="E36C0A"/>
          </w:tcPr>
          <w:p>
            <w:pPr>
              <w:spacing w:before="400" w:after="400"/>
              <w:jc w:val="center"/>
            </w:pPr>
            <w:r>
              <w:rPr>
                <w:rFonts w:ascii="Montserrat" w:hAnsi="Montserrat"/>
                <w:b/>
                <w:color w:val="FFFFFF"/>
                <w:sz w:val="70"/>
              </w:rPr>
              <w:t>SUTURE – TYPES AND USE</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
    <w:p>
      <w:pPr>
        <w:spacing w:before="0" w:after="120" w:line="252" w:lineRule="auto"/>
        <w:jc w:val="both"/>
      </w:pPr>
      <w:r>
        <w:rPr>
          <w:rFonts w:ascii="Times New Roman" w:hAnsi="Times New Roman"/>
          <w:b w:val="0"/>
          <w:i w:val="0"/>
          <w:color w:val="1D1D1B"/>
          <w:sz w:val="32"/>
        </w:rPr>
        <w:t>You might take a fall and hit your head or step on something sharp — ouch! Or you might have surgery and get an incision - a cut a doctor makes.That's where stitches come in. They join the sides of the cut together so that it can heal. A thread like material called suture is used to tie the cut ends of the tissue.If you need stitches, you don't need to worry, but you do need to take care of the stitches until the skin heals.</w:t>
      </w:r>
    </w:p>
    <w:p>
      <w:pPr>
        <w:jc w:val="left"/>
      </w:pPr>
      <w:r>
        <w:rPr>
          <w:rFonts w:ascii="Times New Roman" w:hAnsi="Times New Roman"/>
          <w:b/>
          <w:i w:val="0"/>
          <w:color w:val="124395"/>
          <w:sz w:val="40"/>
        </w:rPr>
        <w:t>Introduction</w:t>
      </w:r>
    </w:p>
    <w:p>
      <w:pPr>
        <w:spacing w:before="0" w:after="120" w:line="252" w:lineRule="auto"/>
        <w:jc w:val="both"/>
      </w:pPr>
      <w:r>
        <w:rPr>
          <w:rFonts w:ascii="Times New Roman" w:hAnsi="Times New Roman"/>
          <w:b w:val="0"/>
          <w:i w:val="0"/>
          <w:color w:val="1D1D1B"/>
          <w:sz w:val="32"/>
        </w:rPr>
        <w:t>A suture is a strand of material used to tie blood vessels and to approximate tissues together.</w:t>
      </w:r>
    </w:p>
    <w:p>
      <w:pPr>
        <w:spacing w:before="0" w:after="120" w:line="252" w:lineRule="auto"/>
        <w:jc w:val="both"/>
      </w:pPr>
      <w:r>
        <w:rPr>
          <w:rFonts w:ascii="Times New Roman" w:hAnsi="Times New Roman"/>
          <w:b w:val="0"/>
          <w:i w:val="0"/>
          <w:color w:val="1D1D1B"/>
          <w:sz w:val="32"/>
        </w:rPr>
        <w:t>In other words, a suture is a medical device that doctors, and surgeons, use to hold skin, internal organs, blood vessels and all other tissues of the human body together after they have been severed by injury, incision or surgery.</w:t>
      </w:r>
    </w:p>
    <w:p>
      <w:pPr>
        <w:spacing w:before="0" w:after="120" w:line="252" w:lineRule="auto"/>
        <w:jc w:val="both"/>
      </w:pPr>
      <w:r>
        <w:rPr>
          <w:rFonts w:ascii="Times New Roman" w:hAnsi="Times New Roman"/>
          <w:b w:val="0"/>
          <w:i w:val="0"/>
          <w:color w:val="1D1D1B"/>
          <w:sz w:val="32"/>
        </w:rPr>
        <w:t>In surgery, suturing is the act of sewing or bringing tissue together and holding them in position until healing has taken place to withstand stress without mechanical support.</w:t>
      </w:r>
    </w:p>
    <w:p>
      <w:pPr>
        <w:spacing w:before="0" w:after="120" w:line="252" w:lineRule="auto"/>
        <w:jc w:val="both"/>
      </w:pPr>
      <w:r>
        <w:rPr>
          <w:rFonts w:ascii="Times New Roman" w:hAnsi="Times New Roman"/>
          <w:b w:val="0"/>
          <w:i w:val="0"/>
          <w:color w:val="1D1D1B"/>
          <w:sz w:val="32"/>
        </w:rPr>
        <w:t>Sutures, stitches, and staples are used for the same purpose - to close wounds or surgical incisions.</w:t>
      </w:r>
    </w:p>
    <w:p>
      <w:pPr>
        <w:jc w:val="left"/>
      </w:pPr>
      <w:r>
        <w:rPr>
          <w:rFonts w:ascii="Times New Roman" w:hAnsi="Times New Roman"/>
          <w:b/>
          <w:i w:val="0"/>
          <w:color w:val="124395"/>
          <w:sz w:val="40"/>
        </w:rPr>
        <w:t>The basic purpose of a suture</w:t>
      </w:r>
    </w:p>
    <w:p>
      <w:pPr>
        <w:spacing w:before="0" w:after="120" w:line="252" w:lineRule="auto"/>
        <w:jc w:val="both"/>
      </w:pPr>
      <w:r>
        <w:rPr>
          <w:rFonts w:ascii="Times New Roman" w:hAnsi="Times New Roman"/>
          <w:b w:val="0"/>
          <w:i w:val="0"/>
          <w:color w:val="1D1D1B"/>
          <w:sz w:val="32"/>
        </w:rPr>
        <w:t>If you think about an incision that is four inches long or a deep, it would take a very long time to heal if the edges were not pulled together. The ends would begin to heal, and slowly the wound would close, but the patient would be at a huge risk for infection with an incision gaping open for months while it healed.</w:t>
      </w:r>
    </w:p>
    <w:p>
      <w:pPr>
        <w:spacing w:before="0" w:after="120" w:line="252" w:lineRule="auto"/>
        <w:jc w:val="both"/>
      </w:pPr>
      <w:r>
        <w:rPr>
          <w:rFonts w:ascii="Times New Roman" w:hAnsi="Times New Roman"/>
          <w:b w:val="0"/>
          <w:i w:val="0"/>
          <w:color w:val="1D1D1B"/>
          <w:sz w:val="32"/>
        </w:rPr>
        <w:t>Instead, sutures are used to pull the incision tightly closed, so that the edges meet in the middle. This way, healing can begin along the entire length of the incision, and most incisions are closed within a</w:t>
      </w:r>
    </w:p>
    <w:p>
      <w:pPr>
        <w:spacing w:before="0" w:after="120" w:line="252" w:lineRule="auto"/>
        <w:jc w:val="both"/>
      </w:pPr>
      <w:r>
        <w:rPr>
          <w:rFonts w:ascii="Times New Roman" w:hAnsi="Times New Roman"/>
          <w:b w:val="0"/>
          <w:i w:val="0"/>
          <w:color w:val="1D1D1B"/>
          <w:sz w:val="32"/>
        </w:rPr>
        <w:t>week or two in a healthy individual. Since wounds do not gain strength until 4-6 days after injury/incision, the tissues are approximated till then by sutures.</w:t>
      </w:r>
    </w:p>
    <w:p>
      <w:pPr>
        <w:spacing w:before="0" w:after="120" w:line="252" w:lineRule="auto"/>
        <w:jc w:val="both"/>
      </w:pPr>
      <w:r>
        <w:rPr>
          <w:rFonts w:ascii="Times New Roman" w:hAnsi="Times New Roman"/>
          <w:b w:val="0"/>
          <w:i w:val="0"/>
          <w:color w:val="1D1D1B"/>
          <w:sz w:val="32"/>
        </w:rPr>
        <w:t>So, the skin completely closed from the suture dramatically decreases the risk of infection and the patient is able to do routine things like taking baths, etc.</w:t>
      </w:r>
    </w:p>
    <w:p>
      <w:pPr>
        <w:pageBreakBefore/>
      </w:pPr>
    </w:p>
    <w:p>
      <w:pPr>
        <w:jc w:val="left"/>
      </w:pPr>
      <w:r>
        <w:rPr>
          <w:rFonts w:ascii="Times New Roman" w:hAnsi="Times New Roman"/>
          <w:b/>
          <w:i w:val="0"/>
          <w:color w:val="124395"/>
          <w:sz w:val="40"/>
        </w:rPr>
        <w:t>Goal of suture</w:t>
      </w:r>
    </w:p>
    <w:p>
      <w:pPr>
        <w:spacing w:before="0" w:after="120" w:line="252" w:lineRule="auto"/>
        <w:jc w:val="both"/>
      </w:pPr>
      <w:r>
        <w:rPr>
          <w:rFonts w:ascii="Times New Roman" w:hAnsi="Times New Roman"/>
          <w:b w:val="0"/>
          <w:i w:val="0"/>
          <w:color w:val="1D1D1B"/>
          <w:sz w:val="32"/>
        </w:rPr>
        <w:t>Suturing is performed to:</w:t>
      </w:r>
    </w:p>
    <w:p>
      <w:pPr>
        <w:spacing w:before="0" w:after="120" w:line="252" w:lineRule="auto"/>
        <w:jc w:val="both"/>
      </w:pPr>
      <w:r>
        <w:rPr>
          <w:rFonts w:ascii="Times New Roman" w:hAnsi="Times New Roman"/>
          <w:b w:val="0"/>
          <w:i w:val="0"/>
          <w:color w:val="1D1D1B"/>
          <w:sz w:val="32"/>
        </w:rPr>
        <w:t>Maintain hemostasis (stoppage of bleeding)</w:t>
      </w:r>
    </w:p>
    <w:p>
      <w:pPr>
        <w:spacing w:before="0" w:after="120" w:line="252" w:lineRule="auto"/>
        <w:jc w:val="both"/>
      </w:pPr>
      <w:r>
        <w:rPr>
          <w:rFonts w:ascii="Times New Roman" w:hAnsi="Times New Roman"/>
          <w:b w:val="0"/>
          <w:i w:val="0"/>
          <w:color w:val="1D1D1B"/>
          <w:sz w:val="32"/>
        </w:rPr>
        <w:t>Permit primary intention healing</w:t>
      </w:r>
    </w:p>
    <w:p>
      <w:pPr>
        <w:spacing w:before="0" w:after="120" w:line="252" w:lineRule="auto"/>
        <w:jc w:val="both"/>
      </w:pPr>
      <w:r>
        <w:rPr>
          <w:rFonts w:ascii="Times New Roman" w:hAnsi="Times New Roman"/>
          <w:b w:val="0"/>
          <w:i w:val="0"/>
          <w:color w:val="1D1D1B"/>
          <w:sz w:val="32"/>
        </w:rPr>
        <w:t>Provide support for tissue margins</w:t>
      </w:r>
    </w:p>
    <w:p>
      <w:pPr>
        <w:spacing w:before="0" w:after="120" w:line="252" w:lineRule="auto"/>
        <w:jc w:val="both"/>
      </w:pPr>
      <w:r>
        <w:rPr>
          <w:rFonts w:ascii="Times New Roman" w:hAnsi="Times New Roman"/>
          <w:b w:val="0"/>
          <w:i w:val="0"/>
          <w:color w:val="1D1D1B"/>
          <w:sz w:val="32"/>
        </w:rPr>
        <w:t>Reduce post-operative pain</w:t>
      </w:r>
    </w:p>
    <w:p>
      <w:pPr>
        <w:spacing w:before="0" w:after="120" w:line="252" w:lineRule="auto"/>
        <w:jc w:val="both"/>
      </w:pPr>
      <w:r>
        <w:rPr>
          <w:rFonts w:ascii="Times New Roman" w:hAnsi="Times New Roman"/>
          <w:b w:val="0"/>
          <w:i w:val="0"/>
          <w:color w:val="1D1D1B"/>
          <w:sz w:val="32"/>
        </w:rPr>
        <w:t>Prevent bone exposure</w:t>
      </w:r>
    </w:p>
    <w:p>
      <w:pPr>
        <w:spacing w:before="0" w:after="120" w:line="252" w:lineRule="auto"/>
        <w:jc w:val="both"/>
      </w:pPr>
      <w:r>
        <w:rPr>
          <w:rFonts w:ascii="Times New Roman" w:hAnsi="Times New Roman"/>
          <w:b w:val="0"/>
          <w:i w:val="0"/>
          <w:color w:val="1D1D1B"/>
          <w:sz w:val="32"/>
        </w:rPr>
        <w:t>Permit proper flap position</w:t>
      </w:r>
    </w:p>
    <w:p>
      <w:pPr>
        <w:spacing w:before="0" w:after="120" w:line="252" w:lineRule="auto"/>
        <w:jc w:val="both"/>
      </w:pPr>
      <w:r>
        <w:rPr>
          <w:rFonts w:ascii="Times New Roman" w:hAnsi="Times New Roman"/>
          <w:b w:val="0"/>
          <w:i w:val="0"/>
          <w:color w:val="1D1D1B"/>
          <w:sz w:val="32"/>
        </w:rPr>
        <w:t>Provide adequate tension</w:t>
      </w:r>
    </w:p>
    <w:p>
      <w:pPr>
        <w:jc w:val="left"/>
      </w:pPr>
      <w:r>
        <w:rPr>
          <w:rFonts w:ascii="Times New Roman" w:hAnsi="Times New Roman"/>
          <w:b/>
          <w:i w:val="0"/>
          <w:color w:val="124395"/>
          <w:sz w:val="40"/>
        </w:rPr>
        <w:t>Optimal suture qualities</w:t>
      </w:r>
    </w:p>
    <w:p>
      <w:pPr>
        <w:spacing w:before="0" w:after="120" w:line="252" w:lineRule="auto"/>
        <w:jc w:val="both"/>
      </w:pPr>
      <w:r>
        <w:rPr>
          <w:rFonts w:ascii="Times New Roman" w:hAnsi="Times New Roman"/>
          <w:b w:val="0"/>
          <w:i w:val="0"/>
          <w:color w:val="1D1D1B"/>
          <w:sz w:val="32"/>
        </w:rPr>
        <w:t>High uniform tensile strength, permitting the use of finer sizes - adequate material strength will prevent suture breakdown &amp; use of proper knots for the material used will prevent untying or knot slippage.</w:t>
      </w:r>
    </w:p>
    <w:p>
      <w:pPr>
        <w:spacing w:before="0" w:after="120" w:line="252" w:lineRule="auto"/>
        <w:jc w:val="both"/>
      </w:pPr>
      <w:r>
        <w:rPr>
          <w:rFonts w:ascii="Times New Roman" w:hAnsi="Times New Roman"/>
          <w:b w:val="0"/>
          <w:i w:val="0"/>
          <w:color w:val="1D1D1B"/>
          <w:sz w:val="32"/>
        </w:rPr>
        <w:t>Tissue biocompatibility: Freedom from irritating substances or impurities for optimum tissue acceptance. Sutures made from organic material will leads to a higher tissue response than synthetic sutures</w:t>
      </w:r>
    </w:p>
    <w:p>
      <w:pPr>
        <w:spacing w:before="0" w:after="120" w:line="252" w:lineRule="auto"/>
        <w:jc w:val="both"/>
      </w:pPr>
      <w:r>
        <w:rPr>
          <w:rFonts w:ascii="Times New Roman" w:hAnsi="Times New Roman"/>
          <w:b w:val="0"/>
          <w:i w:val="0"/>
          <w:color w:val="1D1D1B"/>
          <w:sz w:val="32"/>
        </w:rPr>
        <w:t>Tissue reaction is directly proportional to the amount &amp; size of suture material</w:t>
      </w:r>
    </w:p>
    <w:p>
      <w:pPr>
        <w:spacing w:before="0" w:after="120" w:line="252" w:lineRule="auto"/>
        <w:jc w:val="both"/>
      </w:pPr>
      <w:r>
        <w:rPr>
          <w:rFonts w:ascii="Times New Roman" w:hAnsi="Times New Roman"/>
          <w:b w:val="0"/>
          <w:i w:val="0"/>
          <w:color w:val="1D1D1B"/>
          <w:sz w:val="32"/>
        </w:rPr>
        <w:t>Consistent uniform diameter.</w:t>
      </w:r>
    </w:p>
    <w:p>
      <w:pPr>
        <w:spacing w:before="0" w:after="120" w:line="252" w:lineRule="auto"/>
        <w:jc w:val="both"/>
      </w:pPr>
      <w:r>
        <w:rPr>
          <w:rFonts w:ascii="Times New Roman" w:hAnsi="Times New Roman"/>
          <w:b w:val="0"/>
          <w:i w:val="0"/>
          <w:color w:val="1D1D1B"/>
          <w:sz w:val="32"/>
        </w:rPr>
        <w:t>Sterilization without deterioration of properties: most sutures available in packages are sterilized by dry heat &amp; ethylene oxide gas.</w:t>
      </w:r>
    </w:p>
    <w:p>
      <w:pPr>
        <w:spacing w:before="0" w:after="120" w:line="252" w:lineRule="auto"/>
        <w:jc w:val="both"/>
      </w:pPr>
      <w:r>
        <w:rPr>
          <w:rFonts w:ascii="Times New Roman" w:hAnsi="Times New Roman"/>
          <w:b w:val="0"/>
          <w:i w:val="0"/>
          <w:color w:val="1D1D1B"/>
          <w:sz w:val="32"/>
        </w:rPr>
        <w:t>Low capillarity: multifilament type soaks up tissue fluid by capillary action providing a rich medium for microbes increasing chances of inflammation &amp; infection.</w:t>
      </w:r>
    </w:p>
    <w:p>
      <w:pPr>
        <w:spacing w:before="0" w:after="120" w:line="252" w:lineRule="auto"/>
        <w:jc w:val="both"/>
      </w:pPr>
      <w:r>
        <w:rPr>
          <w:rFonts w:ascii="Times New Roman" w:hAnsi="Times New Roman"/>
          <w:b w:val="0"/>
          <w:i w:val="0"/>
          <w:color w:val="1D1D1B"/>
          <w:sz w:val="32"/>
        </w:rPr>
        <w:t>Non allergic, non-electrolytic and non-carcinogenic</w:t>
      </w:r>
    </w:p>
    <w:p>
      <w:pPr>
        <w:spacing w:before="0" w:after="120" w:line="252" w:lineRule="auto"/>
        <w:jc w:val="both"/>
      </w:pPr>
      <w:r>
        <w:rPr>
          <w:rFonts w:ascii="Times New Roman" w:hAnsi="Times New Roman"/>
          <w:b w:val="0"/>
          <w:i w:val="0"/>
          <w:color w:val="1D1D1B"/>
          <w:sz w:val="32"/>
        </w:rPr>
        <w:t>Flexible for ease of handling and knot security.</w:t>
      </w:r>
    </w:p>
    <w:p>
      <w:pPr>
        <w:spacing w:before="0" w:after="120" w:line="252" w:lineRule="auto"/>
        <w:jc w:val="both"/>
      </w:pPr>
      <w:r>
        <w:rPr>
          <w:rFonts w:ascii="Times New Roman" w:hAnsi="Times New Roman"/>
          <w:b w:val="0"/>
          <w:i w:val="0"/>
          <w:color w:val="1D1D1B"/>
          <w:sz w:val="32"/>
        </w:rPr>
        <w:t>Low cost</w:t>
      </w:r>
    </w:p>
    <w:p>
      <w:pPr>
        <w:spacing w:before="0" w:after="120" w:line="252" w:lineRule="auto"/>
        <w:jc w:val="both"/>
      </w:pPr>
      <w:r>
        <w:rPr>
          <w:rFonts w:ascii="Times New Roman" w:hAnsi="Times New Roman"/>
          <w:b w:val="0"/>
          <w:i w:val="0"/>
          <w:color w:val="1D1D1B"/>
          <w:sz w:val="32"/>
        </w:rPr>
        <w:t>It should be readily visualized, should not shrink &amp; should not be extruded from the wound.</w:t>
      </w:r>
    </w:p>
    <w:p>
      <w:pPr>
        <w:spacing w:before="0" w:after="120" w:line="252" w:lineRule="auto"/>
        <w:jc w:val="both"/>
      </w:pPr>
      <w:r>
        <w:rPr>
          <w:rFonts w:ascii="Times New Roman" w:hAnsi="Times New Roman"/>
          <w:b w:val="0"/>
          <w:i w:val="0"/>
          <w:color w:val="1D1D1B"/>
          <w:sz w:val="32"/>
        </w:rPr>
        <w:t>On break down, it should not release toxic agents.</w:t>
      </w:r>
    </w:p>
    <w:p>
      <w:pPr>
        <w:spacing w:before="0" w:after="120" w:line="252" w:lineRule="auto"/>
        <w:jc w:val="both"/>
      </w:pPr>
      <w:r>
        <w:rPr>
          <w:rFonts w:ascii="Times New Roman" w:hAnsi="Times New Roman"/>
          <w:b w:val="0"/>
          <w:i w:val="0"/>
          <w:color w:val="1D1D1B"/>
          <w:sz w:val="32"/>
        </w:rPr>
        <w:t>It should disappear without excessive reaction once its task is completed.</w:t>
      </w:r>
    </w:p>
    <w:p>
      <w:pPr>
        <w:jc w:val="left"/>
      </w:pPr>
      <w:r>
        <w:rPr>
          <w:rFonts w:ascii="Times New Roman" w:hAnsi="Times New Roman"/>
          <w:b/>
          <w:i w:val="0"/>
          <w:color w:val="124395"/>
          <w:sz w:val="40"/>
        </w:rPr>
        <w:t>Types of suture</w:t>
      </w:r>
    </w:p>
    <w:p>
      <w:pPr>
        <w:spacing w:before="0" w:after="120" w:line="252" w:lineRule="auto"/>
        <w:jc w:val="both"/>
      </w:pPr>
      <w:r>
        <w:rPr>
          <w:rFonts w:ascii="Times New Roman" w:hAnsi="Times New Roman"/>
          <w:b w:val="0"/>
          <w:i w:val="0"/>
          <w:color w:val="1D1D1B"/>
          <w:sz w:val="32"/>
        </w:rPr>
        <w:t>Sutures are normally classified in different ways.</w:t>
      </w:r>
    </w:p>
    <w:p>
      <w:pPr>
        <w:spacing w:before="0" w:after="120" w:line="252" w:lineRule="auto"/>
        <w:jc w:val="both"/>
      </w:pPr>
      <w:r>
        <w:rPr>
          <w:rFonts w:ascii="Times New Roman" w:hAnsi="Times New Roman"/>
          <w:b w:val="0"/>
          <w:i w:val="0"/>
          <w:color w:val="1D1D1B"/>
          <w:sz w:val="32"/>
        </w:rPr>
        <w:t>According to Degradation – Absorbable or Non-Absorbable</w:t>
      </w:r>
    </w:p>
    <w:p>
      <w:pPr>
        <w:spacing w:before="0" w:after="120" w:line="252" w:lineRule="auto"/>
        <w:jc w:val="both"/>
      </w:pPr>
      <w:r>
        <w:rPr>
          <w:rFonts w:ascii="Times New Roman" w:hAnsi="Times New Roman"/>
          <w:b w:val="0"/>
          <w:i w:val="0"/>
          <w:color w:val="1D1D1B"/>
          <w:sz w:val="32"/>
        </w:rPr>
        <w:t>According to size/ diameter.</w:t>
      </w:r>
    </w:p>
    <w:p>
      <w:pPr>
        <w:spacing w:before="0" w:after="120" w:line="252" w:lineRule="auto"/>
        <w:jc w:val="both"/>
      </w:pPr>
      <w:r>
        <w:rPr>
          <w:rFonts w:ascii="Times New Roman" w:hAnsi="Times New Roman"/>
          <w:b w:val="0"/>
          <w:i w:val="0"/>
          <w:color w:val="1D1D1B"/>
          <w:sz w:val="32"/>
        </w:rPr>
        <w:t>Absorbable or Non-Absorbable</w:t>
      </w:r>
    </w:p>
    <w:p>
      <w:pPr>
        <w:spacing w:before="0" w:after="120" w:line="252" w:lineRule="auto"/>
        <w:jc w:val="both"/>
      </w:pPr>
      <w:r>
        <w:rPr>
          <w:rFonts w:ascii="Times New Roman" w:hAnsi="Times New Roman"/>
          <w:b w:val="0"/>
          <w:i w:val="0"/>
          <w:color w:val="1D1D1B"/>
          <w:sz w:val="32"/>
        </w:rPr>
        <w:t>Absorbable suture – Breaks down in tissue after a given period of time. It degrades as a wound or incision heals. These sutures are often used in deep tissues and tissues that heal rapidly.</w:t>
      </w:r>
    </w:p>
    <w:p>
      <w:pPr>
        <w:spacing w:before="0" w:after="120" w:line="252" w:lineRule="auto"/>
        <w:jc w:val="both"/>
      </w:pPr>
      <w:r>
        <w:rPr>
          <w:rFonts w:ascii="Times New Roman" w:hAnsi="Times New Roman"/>
          <w:b w:val="0"/>
          <w:i w:val="0"/>
          <w:color w:val="1D1D1B"/>
          <w:sz w:val="32"/>
        </w:rPr>
        <w:t>ADVANTAGES</w:t>
      </w:r>
    </w:p>
    <w:p>
      <w:pPr>
        <w:spacing w:before="0" w:after="120" w:line="252" w:lineRule="auto"/>
        <w:jc w:val="both"/>
      </w:pPr>
      <w:r>
        <w:rPr>
          <w:rFonts w:ascii="Times New Roman" w:hAnsi="Times New Roman"/>
          <w:b w:val="0"/>
          <w:i w:val="0"/>
          <w:color w:val="1D1D1B"/>
          <w:sz w:val="32"/>
        </w:rPr>
        <w:t>Broken down by body</w:t>
      </w:r>
    </w:p>
    <w:p>
      <w:pPr>
        <w:spacing w:before="0" w:after="120" w:line="252" w:lineRule="auto"/>
        <w:jc w:val="both"/>
      </w:pPr>
      <w:r>
        <w:rPr>
          <w:rFonts w:ascii="Times New Roman" w:hAnsi="Times New Roman"/>
          <w:b w:val="0"/>
          <w:i w:val="0"/>
          <w:color w:val="1D1D1B"/>
          <w:sz w:val="32"/>
        </w:rPr>
        <w:t>No foreign body left</w:t>
      </w:r>
    </w:p>
    <w:p>
      <w:pPr>
        <w:spacing w:before="0" w:after="120" w:line="252" w:lineRule="auto"/>
        <w:jc w:val="both"/>
      </w:pPr>
      <w:r>
        <w:rPr>
          <w:rFonts w:ascii="Times New Roman" w:hAnsi="Times New Roman"/>
          <w:b w:val="0"/>
          <w:i w:val="0"/>
          <w:color w:val="1D1D1B"/>
          <w:sz w:val="32"/>
        </w:rPr>
        <w:t>DISADVANTAGES</w:t>
      </w:r>
    </w:p>
    <w:p>
      <w:pPr>
        <w:spacing w:before="0" w:after="120" w:line="252" w:lineRule="auto"/>
        <w:jc w:val="both"/>
      </w:pPr>
      <w:r>
        <w:rPr>
          <w:rFonts w:ascii="Times New Roman" w:hAnsi="Times New Roman"/>
          <w:b w:val="0"/>
          <w:i w:val="0"/>
          <w:color w:val="1D1D1B"/>
          <w:sz w:val="32"/>
        </w:rPr>
        <w:t>Can’t be used in high tension area.</w:t>
      </w:r>
    </w:p>
    <w:p>
      <w:pPr>
        <w:spacing w:before="0" w:after="120" w:line="252" w:lineRule="auto"/>
        <w:jc w:val="both"/>
      </w:pPr>
      <w:r>
        <w:rPr>
          <w:rFonts w:ascii="Times New Roman" w:hAnsi="Times New Roman"/>
          <w:b w:val="0"/>
          <w:i w:val="0"/>
          <w:color w:val="1D1D1B"/>
          <w:sz w:val="32"/>
        </w:rPr>
        <w:t>Examples: plain gut, chromic gut, VICRYL Suture , coated VICRYL (polyglactin 910) suture, Poliglecaprone 25,Polyglycolic Acid, Polyglyconate.</w:t>
      </w:r>
    </w:p>
    <w:p>
      <w:pPr>
        <w:spacing w:before="0" w:after="120" w:line="252" w:lineRule="auto"/>
        <w:jc w:val="both"/>
      </w:pPr>
      <w:r>
        <w:rPr>
          <w:rFonts w:ascii="Times New Roman" w:hAnsi="Times New Roman"/>
          <w:b w:val="0"/>
          <w:i w:val="0"/>
          <w:color w:val="1D1D1B"/>
          <w:sz w:val="32"/>
        </w:rPr>
        <w:t>Non-absorbable suture – Resists the body's attempt to dissolve it. These sutures are removed by a surgeon after a surface incision has healed. Mostly used externally.</w:t>
      </w:r>
    </w:p>
    <w:p>
      <w:pPr>
        <w:pageBreakBefore/>
      </w:pPr>
    </w:p>
    <w:p>
      <w:pPr>
        <w:spacing w:before="0" w:after="120" w:line="252" w:lineRule="auto"/>
        <w:jc w:val="both"/>
      </w:pPr>
      <w:r>
        <w:rPr>
          <w:rFonts w:ascii="Times New Roman" w:hAnsi="Times New Roman"/>
          <w:b w:val="0"/>
          <w:i w:val="0"/>
          <w:color w:val="1D1D1B"/>
          <w:sz w:val="32"/>
        </w:rPr>
        <w:t>ADVANTAGES</w:t>
      </w:r>
    </w:p>
    <w:p>
      <w:pPr>
        <w:spacing w:before="0" w:after="120" w:line="252" w:lineRule="auto"/>
        <w:jc w:val="both"/>
      </w:pPr>
      <w:r>
        <w:rPr>
          <w:rFonts w:ascii="Times New Roman" w:hAnsi="Times New Roman"/>
          <w:b w:val="0"/>
          <w:i w:val="0"/>
          <w:color w:val="1D1D1B"/>
          <w:sz w:val="32"/>
        </w:rPr>
        <w:t>Permanent wound support</w:t>
      </w:r>
    </w:p>
    <w:p>
      <w:pPr>
        <w:spacing w:before="0" w:after="120" w:line="252" w:lineRule="auto"/>
        <w:jc w:val="both"/>
      </w:pPr>
      <w:r>
        <w:rPr>
          <w:rFonts w:ascii="Times New Roman" w:hAnsi="Times New Roman"/>
          <w:b w:val="0"/>
          <w:i w:val="0"/>
          <w:color w:val="1D1D1B"/>
          <w:sz w:val="32"/>
        </w:rPr>
        <w:t>DISADVANTAGES</w:t>
      </w:r>
    </w:p>
    <w:p>
      <w:pPr>
        <w:spacing w:before="0" w:after="120" w:line="252" w:lineRule="auto"/>
        <w:jc w:val="both"/>
      </w:pPr>
      <w:r>
        <w:rPr>
          <w:rFonts w:ascii="Times New Roman" w:hAnsi="Times New Roman"/>
          <w:b w:val="0"/>
          <w:i w:val="0"/>
          <w:color w:val="1D1D1B"/>
          <w:sz w:val="32"/>
        </w:rPr>
        <w:t>Foreign body left</w:t>
      </w:r>
    </w:p>
    <w:p>
      <w:pPr>
        <w:spacing w:before="0" w:after="120" w:line="252" w:lineRule="auto"/>
        <w:jc w:val="both"/>
      </w:pPr>
      <w:r>
        <w:rPr>
          <w:rFonts w:ascii="Times New Roman" w:hAnsi="Times New Roman"/>
          <w:b w:val="0"/>
          <w:i w:val="0"/>
          <w:color w:val="1D1D1B"/>
          <w:sz w:val="32"/>
        </w:rPr>
        <w:t>Suture removal can be costly and inconvenient</w:t>
      </w:r>
    </w:p>
    <w:p>
      <w:pPr>
        <w:spacing w:before="0" w:after="120" w:line="252" w:lineRule="auto"/>
        <w:jc w:val="both"/>
      </w:pPr>
      <w:r>
        <w:rPr>
          <w:rFonts w:ascii="Times New Roman" w:hAnsi="Times New Roman"/>
          <w:b w:val="0"/>
          <w:i w:val="0"/>
          <w:color w:val="1D1D1B"/>
          <w:sz w:val="32"/>
        </w:rPr>
        <w:t>Sinus &amp; extrusion if left in places</w:t>
      </w:r>
    </w:p>
    <w:p>
      <w:pPr>
        <w:spacing w:before="0" w:after="120" w:line="252" w:lineRule="auto"/>
        <w:jc w:val="both"/>
      </w:pPr>
      <w:r>
        <w:rPr>
          <w:rFonts w:ascii="Times New Roman" w:hAnsi="Times New Roman"/>
          <w:b w:val="0"/>
          <w:i w:val="0"/>
          <w:color w:val="1D1D1B"/>
          <w:sz w:val="32"/>
        </w:rPr>
        <w:t>Examples of Non-absorbable sutures: Surgical Silk, Stainless Steel Wire, Nylon, Polyester Fiber</w:t>
      </w:r>
    </w:p>
    <w:p>
      <w:pPr>
        <w:spacing w:before="0" w:after="120" w:line="252" w:lineRule="auto"/>
        <w:jc w:val="both"/>
      </w:pPr>
      <w:r>
        <w:rPr>
          <w:rFonts w:ascii="Times New Roman" w:hAnsi="Times New Roman"/>
          <w:b w:val="0"/>
          <w:i w:val="0"/>
          <w:color w:val="1D1D1B"/>
          <w:sz w:val="32"/>
        </w:rPr>
        <w:t>According to size/diameter</w:t>
      </w:r>
    </w:p>
    <w:p>
      <w:pPr>
        <w:spacing w:before="0" w:after="120" w:line="252" w:lineRule="auto"/>
        <w:jc w:val="both"/>
      </w:pPr>
      <w:r>
        <w:rPr>
          <w:rFonts w:ascii="Times New Roman" w:hAnsi="Times New Roman"/>
          <w:b w:val="0"/>
          <w:i w:val="0"/>
          <w:color w:val="1D1D1B"/>
          <w:sz w:val="32"/>
        </w:rPr>
        <w:t>The diameter of the suture will affect its handling properties and tensile strength.</w:t>
      </w:r>
    </w:p>
    <w:p>
      <w:pPr>
        <w:spacing w:before="0" w:after="120" w:line="252" w:lineRule="auto"/>
        <w:jc w:val="both"/>
      </w:pPr>
      <w:r>
        <w:rPr>
          <w:rFonts w:ascii="Times New Roman" w:hAnsi="Times New Roman"/>
          <w:b w:val="0"/>
          <w:i w:val="0"/>
          <w:color w:val="1D1D1B"/>
          <w:sz w:val="32"/>
        </w:rPr>
        <w:t>The larger the size of the suture, the smaller the diameter is, for example a 7-0 suture is smaller than a 4-0 suture.</w:t>
      </w:r>
    </w:p>
    <w:p>
      <w:pPr>
        <w:spacing w:before="0" w:after="120" w:line="252" w:lineRule="auto"/>
        <w:jc w:val="both"/>
      </w:pPr>
      <w:r>
        <w:rPr>
          <w:rFonts w:ascii="Times New Roman" w:hAnsi="Times New Roman"/>
          <w:b w:val="0"/>
          <w:i w:val="0"/>
          <w:color w:val="1D1D1B"/>
          <w:sz w:val="32"/>
        </w:rPr>
        <w:t>When choosing suture size, the smallest size possible should be chosen, taking into account the natural strength of the tissue.</w:t>
      </w:r>
    </w:p>
    <w:p/>
    <w:p>
      <w:pPr>
        <w:spacing w:before="60" w:after="200" w:line="252" w:lineRule="auto"/>
        <w:jc w:val="center"/>
      </w:pPr>
      <w:r>
        <w:rPr>
          <w:rFonts w:ascii="Times New Roman" w:hAnsi="Times New Roman"/>
          <w:b/>
          <w:i/>
          <w:color w:val="1D1D1B"/>
          <w:sz w:val="28"/>
        </w:rPr>
        <w:t>Figure – Sutures come in a variety of sizes; the larger the number, the smaller the suture</w:t>
      </w:r>
    </w:p>
    <w:p>
      <w:pPr>
        <w:pageBreakBefore/>
      </w:pPr>
    </w:p>
    <w:p>
      <w:pPr>
        <w:jc w:val="left"/>
      </w:pPr>
      <w:r>
        <w:rPr>
          <w:rFonts w:ascii="Times New Roman" w:hAnsi="Times New Roman"/>
          <w:b/>
          <w:i w:val="0"/>
          <w:color w:val="124395"/>
          <w:sz w:val="40"/>
        </w:rPr>
        <w:t>Summary</w:t>
      </w:r>
    </w:p>
    <w:p>
      <w:pPr>
        <w:spacing w:before="0" w:after="120" w:line="252" w:lineRule="auto"/>
        <w:jc w:val="both"/>
      </w:pPr>
      <w:r>
        <w:rPr>
          <w:rFonts w:ascii="Times New Roman" w:hAnsi="Times New Roman"/>
          <w:b w:val="0"/>
          <w:i w:val="0"/>
          <w:color w:val="1D1D1B"/>
          <w:sz w:val="32"/>
        </w:rPr>
        <w:t>A suture is a sterile thread-like material used to close wounds, join body tissues, control bleeding, or secure surgical drains and tubes after an injury or surgical procedure. Suturing helps bring the edges of a wound together, supports healing, reduces bleeding, and may improve the final appearance of the scar.</w:t>
      </w:r>
    </w:p>
    <w:p>
      <w:pPr>
        <w:spacing w:before="0" w:after="120" w:line="252" w:lineRule="auto"/>
        <w:jc w:val="both"/>
      </w:pPr>
      <w:r>
        <w:rPr>
          <w:rFonts w:ascii="Times New Roman" w:hAnsi="Times New Roman"/>
          <w:b w:val="0"/>
          <w:i w:val="0"/>
          <w:color w:val="1D1D1B"/>
          <w:sz w:val="32"/>
        </w:rPr>
        <w:t>Sutures are classified mainly as absorbable and non-absorbable. Absorbable sutures are broken down and absorbed by the body over time. They are commonly used for internal tissues, such as muscles, blood vessels, and organs, where removal is not possible or necessary. Examples of absorbable sutures include catgut, polyglactin, polyglycolic acid, and polydioxanone.</w:t>
      </w:r>
    </w:p>
    <w:p>
      <w:pPr>
        <w:spacing w:before="0" w:after="120" w:line="252" w:lineRule="auto"/>
        <w:jc w:val="both"/>
      </w:pPr>
      <w:r>
        <w:rPr>
          <w:rFonts w:ascii="Times New Roman" w:hAnsi="Times New Roman"/>
          <w:b w:val="0"/>
          <w:i w:val="0"/>
          <w:color w:val="1D1D1B"/>
          <w:sz w:val="32"/>
        </w:rPr>
        <w:t>Non-absorbable sutures are not absorbed by the body and may remain permanently in deep tissues or be removed after the wound has healed. They are commonly used for skin closure, tendon repair, cardiovascular surgery, and areas that need long-term support. Examples include silk, nylon, polypropylene, polyester, and stainless-steel wire.</w:t>
      </w:r>
    </w:p>
    <w:p>
      <w:pPr>
        <w:spacing w:before="0" w:after="120" w:line="252" w:lineRule="auto"/>
        <w:jc w:val="both"/>
      </w:pPr>
      <w:r>
        <w:rPr>
          <w:rFonts w:ascii="Times New Roman" w:hAnsi="Times New Roman"/>
          <w:b w:val="0"/>
          <w:i w:val="0"/>
          <w:color w:val="1D1D1B"/>
          <w:sz w:val="32"/>
        </w:rPr>
        <w:t>Sutures may also be classified according to their structure as monofilament or multifilament. Monofilament sutures consist of a single smooth strand. They pass easily through tissues and have a lower risk of harboring microorganisms, but they may be more difficult to handle. Multifilament sutures consist of several strands twisted or braided together. They are easier to handle and tie securely, but they may retain more bacteria and cause greater tissue reaction.</w:t>
      </w:r>
    </w:p>
    <w:p>
      <w:pPr>
        <w:spacing w:before="0" w:after="120" w:line="252" w:lineRule="auto"/>
        <w:jc w:val="both"/>
      </w:pPr>
      <w:r>
        <w:rPr>
          <w:rFonts w:ascii="Times New Roman" w:hAnsi="Times New Roman"/>
          <w:b w:val="0"/>
          <w:i w:val="0"/>
          <w:color w:val="1D1D1B"/>
          <w:sz w:val="32"/>
        </w:rPr>
        <w:t>The choice of suture depends on the type of tissue, location of the wound, expected healing time, risk of infection, strength required, and the patient’s condition. For example, absorbable sutures are often used for internal layers, while non-absorbable sutures may be used for skin wounds. Fine sutures are used for delicate tissues such as the face, while stronger sutures are used for muscles, tendons, and fascia.</w:t>
      </w:r>
    </w:p>
    <w:p>
      <w:pPr>
        <w:spacing w:before="0" w:after="120" w:line="252" w:lineRule="auto"/>
        <w:jc w:val="both"/>
      </w:pPr>
      <w:r>
        <w:rPr>
          <w:rFonts w:ascii="Times New Roman" w:hAnsi="Times New Roman"/>
          <w:b w:val="0"/>
          <w:i w:val="0"/>
          <w:color w:val="1D1D1B"/>
          <w:sz w:val="32"/>
        </w:rPr>
        <w:t>Proper selection and use of sutures are important for wound healing and patient safety. The healthcare professional must maintain aseptic technique, use the correct needle and suture material, handle tissues gently, and ensure that sutures are tied securely without causing excessive tension.</w:t>
      </w:r>
    </w:p>
    <w:p>
      <w:pPr>
        <w:spacing w:before="0" w:after="120" w:line="252" w:lineRule="auto"/>
        <w:jc w:val="both"/>
      </w:pPr>
      <w:r>
        <w:rPr>
          <w:rFonts w:ascii="Times New Roman" w:hAnsi="Times New Roman"/>
          <w:b w:val="0"/>
          <w:i w:val="0"/>
          <w:color w:val="1D1D1B"/>
          <w:sz w:val="32"/>
        </w:rPr>
        <w:t>In summary, sutures are essential materials in wound closure and surgical repair. Their correct selection and application help promote healing, prevent wound separation, reduce infection risk, and provide good functional and cosmetic results.</w:t>
      </w:r>
    </w:p>
    <w:p>
      <w:pPr>
        <w:jc w:val="left"/>
      </w:pPr>
      <w:r>
        <w:rPr>
          <w:rFonts w:ascii="Times New Roman" w:hAnsi="Times New Roman"/>
          <w:b/>
          <w:i w:val="0"/>
          <w:color w:val="124395"/>
          <w:sz w:val="40"/>
        </w:rPr>
        <w:t>Check your progress</w:t>
      </w:r>
    </w:p>
    <w:p>
      <w:pPr>
        <w:spacing w:before="0" w:after="120" w:line="252" w:lineRule="auto"/>
        <w:jc w:val="both"/>
      </w:pPr>
      <w:r>
        <w:rPr>
          <w:rFonts w:ascii="Times New Roman" w:hAnsi="Times New Roman"/>
          <w:b w:val="0"/>
          <w:i w:val="0"/>
          <w:color w:val="1D1D1B"/>
          <w:sz w:val="32"/>
        </w:rPr>
        <w:t>A. Descriptive Questions</w:t>
      </w:r>
    </w:p>
    <w:p>
      <w:pPr>
        <w:spacing w:before="0" w:after="120" w:line="252" w:lineRule="auto"/>
        <w:jc w:val="both"/>
      </w:pPr>
      <w:r>
        <w:rPr>
          <w:rFonts w:ascii="Times New Roman" w:hAnsi="Times New Roman"/>
          <w:b w:val="0"/>
          <w:i w:val="0"/>
          <w:color w:val="1D1D1B"/>
          <w:sz w:val="32"/>
        </w:rPr>
        <w:t>1. Define a suture. Explain its importance in wound closure and healing.</w:t>
      </w:r>
    </w:p>
    <w:p>
      <w:pPr>
        <w:spacing w:before="0" w:after="120" w:line="252" w:lineRule="auto"/>
        <w:jc w:val="both"/>
      </w:pPr>
      <w:r>
        <w:rPr>
          <w:rFonts w:ascii="Times New Roman" w:hAnsi="Times New Roman"/>
          <w:b w:val="0"/>
          <w:i w:val="0"/>
          <w:color w:val="1D1D1B"/>
          <w:sz w:val="32"/>
        </w:rPr>
        <w:t>2. Classify sutures based on absorbability, structure, and origin.</w:t>
      </w:r>
    </w:p>
    <w:p>
      <w:pPr>
        <w:spacing w:before="0" w:after="120" w:line="252" w:lineRule="auto"/>
        <w:jc w:val="both"/>
      </w:pPr>
      <w:r>
        <w:rPr>
          <w:rFonts w:ascii="Times New Roman" w:hAnsi="Times New Roman"/>
          <w:b w:val="0"/>
          <w:i w:val="0"/>
          <w:color w:val="1D1D1B"/>
          <w:sz w:val="32"/>
        </w:rPr>
        <w:t>3. Differentiate between absorbable and non-absorbable sutures with suitable examples.</w:t>
      </w:r>
    </w:p>
    <w:p>
      <w:pPr>
        <w:spacing w:before="0" w:after="120" w:line="252" w:lineRule="auto"/>
        <w:jc w:val="both"/>
      </w:pPr>
      <w:r>
        <w:rPr>
          <w:rFonts w:ascii="Times New Roman" w:hAnsi="Times New Roman"/>
          <w:b w:val="0"/>
          <w:i w:val="0"/>
          <w:color w:val="1D1D1B"/>
          <w:sz w:val="32"/>
        </w:rPr>
        <w:t>4. Describe the common types of suture materials and their uses in different tissues.</w:t>
      </w:r>
    </w:p>
    <w:p>
      <w:pPr>
        <w:spacing w:before="0" w:after="120" w:line="252" w:lineRule="auto"/>
        <w:jc w:val="both"/>
      </w:pPr>
      <w:r>
        <w:rPr>
          <w:rFonts w:ascii="Times New Roman" w:hAnsi="Times New Roman"/>
          <w:b w:val="0"/>
          <w:i w:val="0"/>
          <w:color w:val="1D1D1B"/>
          <w:sz w:val="32"/>
        </w:rPr>
        <w:t>5. Explain the factors considered while selecting a suitable suture material for a surgical procedure.</w:t>
      </w:r>
    </w:p>
    <w:p>
      <w:pPr>
        <w:spacing w:before="0" w:after="120" w:line="252" w:lineRule="auto"/>
        <w:jc w:val="both"/>
      </w:pPr>
      <w:r>
        <w:rPr>
          <w:rFonts w:ascii="Times New Roman" w:hAnsi="Times New Roman"/>
          <w:b w:val="0"/>
          <w:i w:val="0"/>
          <w:color w:val="1D1D1B"/>
          <w:sz w:val="32"/>
        </w:rPr>
        <w:t>B. Multiple Choice Questions</w:t>
      </w:r>
    </w:p>
    <w:p>
      <w:pPr>
        <w:spacing w:before="0" w:after="120" w:line="252" w:lineRule="auto"/>
        <w:jc w:val="both"/>
      </w:pPr>
      <w:r>
        <w:rPr>
          <w:rFonts w:ascii="Times New Roman" w:hAnsi="Times New Roman"/>
          <w:b w:val="0"/>
          <w:i w:val="0"/>
          <w:color w:val="1D1D1B"/>
          <w:sz w:val="32"/>
        </w:rPr>
        <w:t>Which type of suture is absorbed by the body over time?</w:t>
        <w:br/>
        <w:t>a) Non-absorbable suture</w:t>
        <w:br/>
        <w:t>b) Absorbable suture</w:t>
        <w:br/>
        <w:t>c) Metallic suture</w:t>
        <w:br/>
        <w:t>d) Silk suture</w:t>
      </w:r>
    </w:p>
    <w:p>
      <w:pPr>
        <w:spacing w:before="0" w:after="120" w:line="252" w:lineRule="auto"/>
        <w:jc w:val="both"/>
      </w:pPr>
      <w:r>
        <w:rPr>
          <w:rFonts w:ascii="Times New Roman" w:hAnsi="Times New Roman"/>
          <w:b w:val="0"/>
          <w:i w:val="0"/>
          <w:color w:val="1D1D1B"/>
          <w:sz w:val="32"/>
        </w:rPr>
        <w:t>Which of the following is an example of a non-absorbable suture?</w:t>
        <w:br/>
        <w:t>a) Catgut</w:t>
        <w:br/>
        <w:t>b) Vicryl</w:t>
        <w:br/>
        <w:t>c) Nylon</w:t>
        <w:br/>
        <w:t>d) Polyglycolic acid</w:t>
      </w:r>
    </w:p>
    <w:p>
      <w:pPr>
        <w:spacing w:before="0" w:after="120" w:line="252" w:lineRule="auto"/>
        <w:jc w:val="both"/>
      </w:pPr>
      <w:r>
        <w:rPr>
          <w:rFonts w:ascii="Times New Roman" w:hAnsi="Times New Roman"/>
          <w:b w:val="0"/>
          <w:i w:val="0"/>
          <w:color w:val="1D1D1B"/>
          <w:sz w:val="32"/>
        </w:rPr>
        <w:t>Which suture material is commonly used for skin closure?</w:t>
        <w:br/>
        <w:t>a) Nylon</w:t>
        <w:br/>
        <w:t>b) Catgut</w:t>
        <w:br/>
        <w:t>c) Vicryl</w:t>
        <w:br/>
        <w:t>d) Chromic catgut</w:t>
      </w:r>
    </w:p>
    <w:p>
      <w:pPr>
        <w:spacing w:before="0" w:after="120" w:line="252" w:lineRule="auto"/>
        <w:jc w:val="both"/>
      </w:pPr>
      <w:r>
        <w:rPr>
          <w:rFonts w:ascii="Times New Roman" w:hAnsi="Times New Roman"/>
          <w:b w:val="0"/>
          <w:i w:val="0"/>
          <w:color w:val="1D1D1B"/>
          <w:sz w:val="32"/>
        </w:rPr>
        <w:t>Which suture is commonly used for internal tissues where long-term support is not required?</w:t>
        <w:br/>
        <w:t>a) Silk</w:t>
        <w:br/>
        <w:t>b) Nylon</w:t>
        <w:br/>
        <w:t>c) Vicryl</w:t>
        <w:br/>
        <w:t>d) Polypropylene</w:t>
      </w:r>
    </w:p>
    <w:p>
      <w:pPr>
        <w:spacing w:before="0" w:after="120" w:line="252" w:lineRule="auto"/>
        <w:jc w:val="both"/>
      </w:pPr>
      <w:r>
        <w:rPr>
          <w:rFonts w:ascii="Times New Roman" w:hAnsi="Times New Roman"/>
          <w:b w:val="0"/>
          <w:i w:val="0"/>
          <w:color w:val="1D1D1B"/>
          <w:sz w:val="32"/>
        </w:rPr>
        <w:t>Which type of suture is made from natural material obtained from animal intestine?</w:t>
        <w:br/>
        <w:t>a) Nylon</w:t>
        <w:br/>
        <w:t>b) Catgut</w:t>
        <w:br/>
        <w:t>c) Polyester</w:t>
        <w:br/>
        <w:t>d) Polypropylene</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p>
      <w:r>
        <w:rPr>
          <w:color w:val="124395"/>
          <w:sz w:val="24"/>
        </w:rPr>
        <w:t>[ AISECT Learn Logo ]</w:t>
      </w:r>
    </w:p>
    <w:p/>
    <w:p/>
    <w:p/>
    <w:p/>
    <w:p>
      <w:r>
        <w:rPr>
          <w:rFonts w:ascii="Times New Roman" w:hAnsi="Times New Roman"/>
          <w:b/>
          <w:color w:val="E36C0A"/>
          <w:sz w:val="96"/>
        </w:rPr>
        <w:t>Hurray</w:t>
      </w:r>
    </w:p>
    <w:p>
      <w:r>
        <w:rPr>
          <w:rFonts w:ascii="Times New Roman" w:hAnsi="Times New Roman"/>
          <w:b/>
          <w:color w:val="124395"/>
          <w:sz w:val="48"/>
        </w:rPr>
        <w:t>You Have Finished Chapter 5</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r>
        <w:rPr>
          <w:b/>
          <w:color w:val="124395"/>
          <w:sz w:val="24"/>
        </w:rPr>
        <w:t>[ AISECT Learn Logo ]</w:t>
      </w:r>
    </w:p>
    <w:p>
      <w:pPr>
        <w:spacing w:before="800"/>
      </w:pPr>
      <w:r>
        <w:rPr>
          <w:rFonts w:ascii="Times New Roman" w:hAnsi="Times New Roman"/>
          <w:b/>
          <w:color w:val="1D1D1B"/>
          <w:sz w:val="144"/>
        </w:rPr>
        <w:t>6</w:t>
      </w:r>
    </w:p>
    <w:p/>
    <w:p/>
    <w:p/>
    <w:tbl>
      <w:tblPr>
        <w:tblW w:type="auto" w:w="0"/>
        <w:jc w:val="center"/>
        <w:tblLook w:firstColumn="1" w:firstRow="1" w:lastColumn="0" w:lastRow="0" w:noHBand="0" w:noVBand="1" w:val="04A0"/>
      </w:tblPr>
      <w:tblGrid>
        <w:gridCol w:w="8640"/>
      </w:tblGrid>
      <w:tr>
        <w:tc>
          <w:tcPr>
            <w:tcW w:type="dxa" w:w="9071"/>
            <w:shd w:fill="E36C0A"/>
          </w:tcPr>
          <w:p>
            <w:pPr>
              <w:spacing w:before="400" w:after="400"/>
              <w:jc w:val="center"/>
            </w:pPr>
            <w:r>
              <w:rPr>
                <w:rFonts w:ascii="Montserrat" w:hAnsi="Montserrat"/>
                <w:b/>
                <w:color w:val="FFFFFF"/>
                <w:sz w:val="70"/>
              </w:rPr>
              <w:t>SUTURING TECHNIQUES</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
    <w:p>
      <w:pPr>
        <w:jc w:val="left"/>
      </w:pPr>
      <w:r>
        <w:rPr>
          <w:rFonts w:ascii="Times New Roman" w:hAnsi="Times New Roman"/>
          <w:b/>
          <w:i w:val="0"/>
          <w:color w:val="124395"/>
          <w:sz w:val="40"/>
        </w:rPr>
        <w:t>Introduction</w:t>
      </w:r>
    </w:p>
    <w:p>
      <w:pPr>
        <w:spacing w:before="0" w:after="120" w:line="252" w:lineRule="auto"/>
        <w:jc w:val="both"/>
      </w:pPr>
      <w:r>
        <w:rPr>
          <w:rFonts w:ascii="Times New Roman" w:hAnsi="Times New Roman"/>
          <w:b w:val="0"/>
          <w:i w:val="0"/>
          <w:color w:val="1D1D1B"/>
          <w:sz w:val="32"/>
        </w:rPr>
        <w:t>Suturing is a fundamental surgical skill used to close wounds, approximate tissues, control bleeding, and support the healing process. It involves the use of a surgical needle and suture material to bring the edges of a wound together in the correct position. Proper suturing helps restore the continuity of skin and deeper tissues, reduces the risk of infection, minimizes scar formation, and promotes faster healing.</w:t>
      </w:r>
    </w:p>
    <w:p>
      <w:pPr>
        <w:spacing w:before="0" w:after="120" w:line="252" w:lineRule="auto"/>
        <w:jc w:val="both"/>
      </w:pPr>
      <w:r>
        <w:rPr>
          <w:rFonts w:ascii="Times New Roman" w:hAnsi="Times New Roman"/>
          <w:b w:val="0"/>
          <w:i w:val="0"/>
          <w:color w:val="1D1D1B"/>
          <w:sz w:val="32"/>
        </w:rPr>
        <w:t>Different suturing techniques are selected according to the type, size, depth, and location of the wound, as well as the tissue involved. Common techniques include simple interrupted sutures, continuous sutures, mattress sutures, subcuticular sutures, and purse-string sutures. Each technique has specific advantages and is used for particular clinical situations.</w:t>
      </w:r>
    </w:p>
    <w:p>
      <w:pPr>
        <w:spacing w:before="0" w:after="120" w:line="252" w:lineRule="auto"/>
        <w:jc w:val="both"/>
      </w:pPr>
      <w:r>
        <w:rPr>
          <w:rFonts w:ascii="Times New Roman" w:hAnsi="Times New Roman"/>
          <w:b w:val="0"/>
          <w:i w:val="0"/>
          <w:color w:val="1D1D1B"/>
          <w:sz w:val="32"/>
        </w:rPr>
        <w:t>A healthcare professional must understand the principles of asepsis, tissue handling, needle handling, knot tying, and appropriate selection of suture material before performing suturing. Correct suturing technique ensures proper wound closure, prevents wound separation, and improves the final cosmetic and functional outcome for the patient.</w:t>
      </w:r>
    </w:p>
    <w:p>
      <w:pPr>
        <w:jc w:val="left"/>
      </w:pPr>
      <w:r>
        <w:rPr>
          <w:rFonts w:ascii="Times New Roman" w:hAnsi="Times New Roman"/>
          <w:b/>
          <w:i w:val="0"/>
          <w:color w:val="124395"/>
          <w:sz w:val="40"/>
        </w:rPr>
        <w:t>Techniques</w:t>
      </w:r>
    </w:p>
    <w:p>
      <w:pPr>
        <w:spacing w:before="0" w:after="120" w:line="252" w:lineRule="auto"/>
        <w:jc w:val="both"/>
      </w:pPr>
      <w:r>
        <w:rPr>
          <w:rFonts w:ascii="Times New Roman" w:hAnsi="Times New Roman"/>
          <w:b w:val="0"/>
          <w:i w:val="0"/>
          <w:color w:val="1D1D1B"/>
          <w:sz w:val="32"/>
        </w:rPr>
        <w:t>A man fell from his cycle and got injured, his skin on his forearm got a deep cut and is bleeding. His friends helped him clean the wound and brought him to the hospital for further management while bleeding continues. You as an OT assistant have to help the man, how would you help him?</w:t>
      </w:r>
    </w:p>
    <w:p>
      <w:pPr>
        <w:spacing w:before="0" w:after="120" w:line="252" w:lineRule="auto"/>
        <w:jc w:val="both"/>
      </w:pPr>
      <w:r>
        <w:rPr>
          <w:rFonts w:ascii="Times New Roman" w:hAnsi="Times New Roman"/>
          <w:b w:val="0"/>
          <w:i w:val="0"/>
          <w:color w:val="1D1D1B"/>
          <w:sz w:val="32"/>
        </w:rPr>
        <w:t>To help him you will first clean the wound, control bleeding and then give sutures. With the help of suture, you can close the deep cut by bringing the skin flaps closer to each other and tying them.</w:t>
      </w:r>
    </w:p>
    <w:p>
      <w:pPr>
        <w:spacing w:before="0" w:after="120" w:line="252" w:lineRule="auto"/>
        <w:jc w:val="both"/>
      </w:pPr>
      <w:r>
        <w:rPr>
          <w:rFonts w:ascii="Times New Roman" w:hAnsi="Times New Roman"/>
          <w:b w:val="0"/>
          <w:i w:val="0"/>
          <w:color w:val="1D1D1B"/>
          <w:sz w:val="32"/>
        </w:rPr>
        <w:t>In this chapter you will learn how to tie a suture i.e. suturing</w:t>
      </w:r>
    </w:p>
    <w:p>
      <w:pPr>
        <w:spacing w:before="0" w:after="120" w:line="252" w:lineRule="auto"/>
        <w:jc w:val="both"/>
      </w:pPr>
      <w:r>
        <w:rPr>
          <w:rFonts w:ascii="Times New Roman" w:hAnsi="Times New Roman"/>
          <w:b w:val="0"/>
          <w:i w:val="0"/>
          <w:color w:val="1D1D1B"/>
          <w:sz w:val="32"/>
        </w:rPr>
        <w:t>The choice of suture technique used to close incisions depends on multiple factors which include</w:t>
      </w:r>
    </w:p>
    <w:p>
      <w:pPr>
        <w:spacing w:before="0" w:after="120" w:line="252" w:lineRule="auto"/>
        <w:jc w:val="both"/>
      </w:pPr>
      <w:r>
        <w:rPr>
          <w:rFonts w:ascii="Times New Roman" w:hAnsi="Times New Roman"/>
          <w:b w:val="0"/>
          <w:i w:val="0"/>
          <w:color w:val="1D1D1B"/>
          <w:sz w:val="32"/>
        </w:rPr>
        <w:t>Anatomic location,</w:t>
      </w:r>
    </w:p>
    <w:p>
      <w:pPr>
        <w:spacing w:before="0" w:after="120" w:line="252" w:lineRule="auto"/>
        <w:jc w:val="both"/>
      </w:pPr>
      <w:r>
        <w:rPr>
          <w:rFonts w:ascii="Times New Roman" w:hAnsi="Times New Roman"/>
          <w:b w:val="0"/>
          <w:i w:val="0"/>
          <w:color w:val="1D1D1B"/>
          <w:sz w:val="32"/>
        </w:rPr>
        <w:t>Thickness of skin,</w:t>
      </w:r>
    </w:p>
    <w:p>
      <w:pPr>
        <w:spacing w:before="0" w:after="120" w:line="252" w:lineRule="auto"/>
        <w:jc w:val="both"/>
      </w:pPr>
      <w:r>
        <w:rPr>
          <w:rFonts w:ascii="Times New Roman" w:hAnsi="Times New Roman"/>
          <w:b w:val="0"/>
          <w:i w:val="0"/>
          <w:color w:val="1D1D1B"/>
          <w:sz w:val="32"/>
        </w:rPr>
        <w:t>Type of wound, and</w:t>
      </w:r>
    </w:p>
    <w:p>
      <w:pPr>
        <w:spacing w:before="0" w:after="120" w:line="252" w:lineRule="auto"/>
        <w:jc w:val="both"/>
      </w:pPr>
      <w:r>
        <w:rPr>
          <w:rFonts w:ascii="Times New Roman" w:hAnsi="Times New Roman"/>
          <w:b w:val="0"/>
          <w:i w:val="0"/>
          <w:color w:val="1D1D1B"/>
          <w:sz w:val="32"/>
        </w:rPr>
        <w:t>Degree of tension</w:t>
      </w:r>
    </w:p>
    <w:p>
      <w:pPr>
        <w:spacing w:before="0" w:after="120" w:line="252" w:lineRule="auto"/>
        <w:jc w:val="both"/>
      </w:pPr>
      <w:r>
        <w:rPr>
          <w:rFonts w:ascii="Times New Roman" w:hAnsi="Times New Roman"/>
          <w:b w:val="0"/>
          <w:i w:val="0"/>
          <w:color w:val="1D1D1B"/>
          <w:sz w:val="32"/>
        </w:rPr>
        <w:t>There are various suture techniques available to close incisions, each with their own advantages and disadvantages. Commonly used techniques for suturing of skin are</w:t>
      </w:r>
    </w:p>
    <w:p>
      <w:pPr>
        <w:spacing w:before="0" w:after="120" w:line="252" w:lineRule="auto"/>
        <w:jc w:val="both"/>
      </w:pPr>
      <w:r>
        <w:rPr>
          <w:rFonts w:ascii="Times New Roman" w:hAnsi="Times New Roman"/>
          <w:b w:val="0"/>
          <w:i w:val="0"/>
          <w:color w:val="1D1D1B"/>
          <w:sz w:val="32"/>
        </w:rPr>
        <w:t>Simple interrupted suture</w:t>
      </w:r>
    </w:p>
    <w:p>
      <w:pPr>
        <w:spacing w:before="0" w:after="120" w:line="252" w:lineRule="auto"/>
        <w:jc w:val="both"/>
      </w:pPr>
      <w:r>
        <w:rPr>
          <w:rFonts w:ascii="Times New Roman" w:hAnsi="Times New Roman"/>
          <w:b w:val="0"/>
          <w:i w:val="0"/>
          <w:color w:val="1D1D1B"/>
          <w:sz w:val="32"/>
        </w:rPr>
        <w:t>It is the most commonly used technique in the closure of skin.</w:t>
      </w:r>
    </w:p>
    <w:p>
      <w:pPr>
        <w:spacing w:before="0" w:after="120" w:line="252" w:lineRule="auto"/>
        <w:jc w:val="both"/>
      </w:pPr>
      <w:r>
        <w:rPr>
          <w:rFonts w:ascii="Times New Roman" w:hAnsi="Times New Roman"/>
          <w:b w:val="0"/>
          <w:i w:val="0"/>
          <w:color w:val="1D1D1B"/>
          <w:sz w:val="32"/>
        </w:rPr>
        <w:t>Placing and tying each stitch individually is time-consuming, but this technique keeps the wound together even if one suture fails/breaks.</w:t>
      </w:r>
    </w:p>
    <w:p>
      <w:pPr>
        <w:pageBreakBefore/>
      </w:pPr>
    </w:p>
    <w:p>
      <w:pPr>
        <w:spacing w:before="0" w:after="120" w:line="252" w:lineRule="auto"/>
        <w:jc w:val="both"/>
      </w:pPr>
      <w:r>
        <w:rPr>
          <w:rFonts w:ascii="Times New Roman" w:hAnsi="Times New Roman"/>
          <w:b w:val="0"/>
          <w:i w:val="0"/>
          <w:color w:val="1D1D1B"/>
          <w:sz w:val="32"/>
        </w:rPr>
        <w:t>Simple continuous suture</w:t>
      </w:r>
    </w:p>
    <w:p>
      <w:pPr>
        <w:spacing w:before="0" w:after="120" w:line="252" w:lineRule="auto"/>
        <w:jc w:val="both"/>
      </w:pPr>
      <w:r>
        <w:rPr>
          <w:rFonts w:ascii="Times New Roman" w:hAnsi="Times New Roman"/>
          <w:b w:val="0"/>
          <w:i w:val="0"/>
          <w:color w:val="1D1D1B"/>
          <w:sz w:val="32"/>
        </w:rPr>
        <w:t>Useful for closing long lacerations.</w:t>
      </w:r>
    </w:p>
    <w:p>
      <w:pPr>
        <w:spacing w:before="0" w:after="120" w:line="252" w:lineRule="auto"/>
        <w:jc w:val="both"/>
      </w:pPr>
      <w:r>
        <w:rPr>
          <w:rFonts w:ascii="Times New Roman" w:hAnsi="Times New Roman"/>
          <w:b w:val="0"/>
          <w:i w:val="0"/>
          <w:color w:val="1D1D1B"/>
          <w:sz w:val="32"/>
        </w:rPr>
        <w:t>Easy to perform (as few knots required) and used where quick closure is needed.</w:t>
      </w:r>
    </w:p>
    <w:p>
      <w:pPr>
        <w:spacing w:before="0" w:after="120" w:line="252" w:lineRule="auto"/>
        <w:jc w:val="both"/>
      </w:pPr>
      <w:r>
        <w:rPr>
          <w:rFonts w:ascii="Times New Roman" w:hAnsi="Times New Roman"/>
          <w:b w:val="0"/>
          <w:i w:val="0"/>
          <w:color w:val="1D1D1B"/>
          <w:sz w:val="32"/>
        </w:rPr>
        <w:t>Poor cosmetic result than others</w:t>
      </w:r>
    </w:p>
    <w:p/>
    <w:p>
      <w:pPr>
        <w:spacing w:before="0" w:after="120" w:line="252" w:lineRule="auto"/>
        <w:jc w:val="both"/>
      </w:pPr>
      <w:r>
        <w:rPr>
          <w:rFonts w:ascii="Times New Roman" w:hAnsi="Times New Roman"/>
          <w:b w:val="0"/>
          <w:i w:val="0"/>
          <w:color w:val="1D1D1B"/>
          <w:sz w:val="32"/>
        </w:rPr>
        <w:t>Continuous locking suture</w:t>
      </w:r>
    </w:p>
    <w:p>
      <w:pPr>
        <w:spacing w:before="0" w:after="120" w:line="252" w:lineRule="auto"/>
        <w:jc w:val="both"/>
      </w:pPr>
      <w:r>
        <w:rPr>
          <w:rFonts w:ascii="Times New Roman" w:hAnsi="Times New Roman"/>
          <w:b w:val="0"/>
          <w:i w:val="0"/>
          <w:color w:val="1D1D1B"/>
          <w:sz w:val="32"/>
        </w:rPr>
        <w:t>Continuous locking sutures are useful on the scalp or in the postauricular (behind ears) sulcus, especially when additional hemostasis is needed.</w:t>
      </w:r>
    </w:p>
    <w:p/>
    <w:p>
      <w:pPr>
        <w:spacing w:before="0" w:after="120" w:line="252" w:lineRule="auto"/>
        <w:jc w:val="both"/>
      </w:pPr>
      <w:r>
        <w:rPr>
          <w:rFonts w:ascii="Times New Roman" w:hAnsi="Times New Roman"/>
          <w:b w:val="0"/>
          <w:i w:val="0"/>
          <w:color w:val="1D1D1B"/>
          <w:sz w:val="32"/>
        </w:rPr>
        <w:t>Horizontal mattress suture</w:t>
      </w:r>
    </w:p>
    <w:p>
      <w:pPr>
        <w:spacing w:before="0" w:after="120" w:line="252" w:lineRule="auto"/>
        <w:jc w:val="both"/>
      </w:pPr>
      <w:r>
        <w:rPr>
          <w:rFonts w:ascii="Times New Roman" w:hAnsi="Times New Roman"/>
          <w:b w:val="0"/>
          <w:i w:val="0"/>
          <w:color w:val="1D1D1B"/>
          <w:sz w:val="32"/>
        </w:rPr>
        <w:t>Ideal for holding together fragile skin as well as skin under high tension such as the distant edges of a large laceration(cut).</w:t>
      </w:r>
    </w:p>
    <w:p>
      <w:pPr>
        <w:spacing w:before="0" w:after="120" w:line="252" w:lineRule="auto"/>
        <w:jc w:val="both"/>
      </w:pPr>
      <w:r>
        <w:rPr>
          <w:rFonts w:ascii="Times New Roman" w:hAnsi="Times New Roman"/>
          <w:b w:val="0"/>
          <w:i w:val="0"/>
          <w:color w:val="1D1D1B"/>
          <w:sz w:val="32"/>
        </w:rPr>
        <w:t>This technique everts (skin edges folding outwards) skin well and spreads tension along the wound edge.</w:t>
      </w:r>
    </w:p>
    <w:p/>
    <w:p>
      <w:pPr>
        <w:spacing w:before="0" w:after="120" w:line="252" w:lineRule="auto"/>
        <w:jc w:val="both"/>
      </w:pPr>
      <w:r>
        <w:rPr>
          <w:rFonts w:ascii="Times New Roman" w:hAnsi="Times New Roman"/>
          <w:b w:val="0"/>
          <w:i w:val="0"/>
          <w:color w:val="1D1D1B"/>
          <w:sz w:val="32"/>
        </w:rPr>
        <w:t>Vertical mattress suture</w:t>
      </w:r>
    </w:p>
    <w:p>
      <w:pPr>
        <w:spacing w:before="0" w:after="120" w:line="252" w:lineRule="auto"/>
        <w:jc w:val="both"/>
      </w:pPr>
      <w:r>
        <w:rPr>
          <w:rFonts w:ascii="Times New Roman" w:hAnsi="Times New Roman"/>
          <w:b w:val="0"/>
          <w:i w:val="0"/>
          <w:color w:val="1D1D1B"/>
          <w:sz w:val="32"/>
        </w:rPr>
        <w:t>Vertical mattress suture provides closure for both deep and superficial layers.</w:t>
      </w:r>
    </w:p>
    <w:p>
      <w:pPr>
        <w:spacing w:before="0" w:after="120" w:line="252" w:lineRule="auto"/>
        <w:jc w:val="both"/>
      </w:pPr>
      <w:r>
        <w:rPr>
          <w:rFonts w:ascii="Times New Roman" w:hAnsi="Times New Roman"/>
          <w:b w:val="0"/>
          <w:i w:val="0"/>
          <w:color w:val="1D1D1B"/>
          <w:sz w:val="32"/>
        </w:rPr>
        <w:t>It is useful for deep lacerations, where it can replace two layers of deep and superficial sutures</w:t>
      </w:r>
    </w:p>
    <w:p/>
    <w:p>
      <w:pPr>
        <w:jc w:val="left"/>
      </w:pPr>
      <w:r>
        <w:rPr>
          <w:rFonts w:ascii="Times New Roman" w:hAnsi="Times New Roman"/>
          <w:b/>
          <w:i w:val="0"/>
          <w:color w:val="124395"/>
          <w:sz w:val="40"/>
        </w:rPr>
        <w:t>Technique for simple interrupted suture</w:t>
      </w:r>
    </w:p>
    <w:p>
      <w:pPr>
        <w:spacing w:before="0" w:after="120" w:line="252" w:lineRule="auto"/>
        <w:jc w:val="both"/>
      </w:pPr>
      <w:r>
        <w:rPr>
          <w:rFonts w:ascii="Times New Roman" w:hAnsi="Times New Roman"/>
          <w:b w:val="0"/>
          <w:i w:val="0"/>
          <w:color w:val="1D1D1B"/>
          <w:sz w:val="32"/>
        </w:rPr>
        <w:t>It is the most commonly used technique for the closure of skin.</w:t>
      </w:r>
    </w:p>
    <w:p>
      <w:pPr>
        <w:spacing w:before="0" w:after="120" w:line="252" w:lineRule="auto"/>
        <w:jc w:val="both"/>
      </w:pPr>
      <w:r>
        <w:rPr>
          <w:rFonts w:ascii="Times New Roman" w:hAnsi="Times New Roman"/>
          <w:b w:val="0"/>
          <w:i w:val="0"/>
          <w:color w:val="1D1D1B"/>
          <w:sz w:val="32"/>
        </w:rPr>
        <w:t>Separate stitches are performed which will hold the wound's edges together.</w:t>
      </w:r>
    </w:p>
    <w:p>
      <w:pPr>
        <w:spacing w:before="0" w:after="120" w:line="252" w:lineRule="auto"/>
        <w:jc w:val="both"/>
      </w:pPr>
      <w:r>
        <w:rPr>
          <w:rFonts w:ascii="Times New Roman" w:hAnsi="Times New Roman"/>
          <w:b w:val="0"/>
          <w:i w:val="0"/>
          <w:color w:val="1D1D1B"/>
          <w:sz w:val="32"/>
        </w:rPr>
        <w:t>Advantage</w:t>
      </w:r>
    </w:p>
    <w:p>
      <w:pPr>
        <w:spacing w:before="0" w:after="120" w:line="252" w:lineRule="auto"/>
        <w:jc w:val="both"/>
      </w:pPr>
      <w:r>
        <w:rPr>
          <w:rFonts w:ascii="Times New Roman" w:hAnsi="Times New Roman"/>
          <w:b w:val="0"/>
          <w:i w:val="0"/>
          <w:color w:val="1D1D1B"/>
          <w:sz w:val="32"/>
        </w:rPr>
        <w:t>These sutures are easy to place, provide great tensile strength(does not break easily upon pulling).</w:t>
      </w:r>
    </w:p>
    <w:p>
      <w:pPr>
        <w:spacing w:before="0" w:after="120" w:line="252" w:lineRule="auto"/>
        <w:jc w:val="both"/>
      </w:pPr>
      <w:r>
        <w:rPr>
          <w:rFonts w:ascii="Times New Roman" w:hAnsi="Times New Roman"/>
          <w:b w:val="0"/>
          <w:i w:val="0"/>
          <w:color w:val="1D1D1B"/>
          <w:sz w:val="32"/>
        </w:rPr>
        <w:t>They are less likely to compromise blood circulation.</w:t>
      </w:r>
    </w:p>
    <w:p>
      <w:pPr>
        <w:spacing w:before="0" w:after="120" w:line="252" w:lineRule="auto"/>
        <w:jc w:val="both"/>
      </w:pPr>
      <w:r>
        <w:rPr>
          <w:rFonts w:ascii="Times New Roman" w:hAnsi="Times New Roman"/>
          <w:b w:val="0"/>
          <w:i w:val="0"/>
          <w:color w:val="1D1D1B"/>
          <w:sz w:val="32"/>
        </w:rPr>
        <w:t>Disadvantage</w:t>
      </w:r>
    </w:p>
    <w:p>
      <w:pPr>
        <w:spacing w:before="0" w:after="120" w:line="252" w:lineRule="auto"/>
        <w:jc w:val="both"/>
      </w:pPr>
      <w:r>
        <w:rPr>
          <w:rFonts w:ascii="Times New Roman" w:hAnsi="Times New Roman"/>
          <w:b w:val="0"/>
          <w:i w:val="0"/>
          <w:color w:val="1D1D1B"/>
          <w:sz w:val="32"/>
        </w:rPr>
        <w:t>They need longer time to be placed.</w:t>
      </w:r>
    </w:p>
    <w:p>
      <w:pPr>
        <w:spacing w:before="0" w:after="120" w:line="252" w:lineRule="auto"/>
        <w:jc w:val="both"/>
      </w:pPr>
      <w:r>
        <w:rPr>
          <w:rFonts w:ascii="Times New Roman" w:hAnsi="Times New Roman"/>
          <w:b w:val="0"/>
          <w:i w:val="0"/>
          <w:color w:val="1D1D1B"/>
          <w:sz w:val="32"/>
        </w:rPr>
        <w:t>They have a risk of causing “railroad track" scars.</w:t>
      </w:r>
    </w:p>
    <w:p/>
    <w:p>
      <w:pPr>
        <w:jc w:val="left"/>
      </w:pPr>
      <w:r>
        <w:rPr>
          <w:rFonts w:ascii="Times New Roman" w:hAnsi="Times New Roman"/>
          <w:b/>
          <w:i w:val="0"/>
          <w:color w:val="124395"/>
          <w:sz w:val="40"/>
        </w:rPr>
        <w:t>Preparation of suture site</w:t>
      </w:r>
    </w:p>
    <w:p>
      <w:pPr>
        <w:spacing w:before="0" w:after="120" w:line="252" w:lineRule="auto"/>
        <w:jc w:val="both"/>
      </w:pPr>
      <w:r>
        <w:rPr>
          <w:rFonts w:ascii="Times New Roman" w:hAnsi="Times New Roman"/>
          <w:b w:val="0"/>
          <w:i w:val="0"/>
          <w:color w:val="1D1D1B"/>
          <w:sz w:val="32"/>
        </w:rPr>
        <w:t>This is a sterile procedure, and therefore the wound and surrounding skin must be prepared with an antiseptic solution before placing a drape around the sterile field.</w:t>
      </w:r>
    </w:p>
    <w:p>
      <w:pPr>
        <w:spacing w:before="0" w:after="120" w:line="252" w:lineRule="auto"/>
        <w:jc w:val="both"/>
      </w:pPr>
      <w:r>
        <w:rPr>
          <w:rFonts w:ascii="Times New Roman" w:hAnsi="Times New Roman"/>
          <w:b w:val="0"/>
          <w:i w:val="0"/>
          <w:color w:val="1D1D1B"/>
          <w:sz w:val="32"/>
        </w:rPr>
        <w:t>The operator must wash your hands and wear sterile gloves, taking care not to ‘reinfect the hand</w:t>
      </w:r>
    </w:p>
    <w:p>
      <w:pPr>
        <w:spacing w:before="0" w:after="120" w:line="252" w:lineRule="auto"/>
        <w:jc w:val="both"/>
      </w:pPr>
      <w:r>
        <w:rPr>
          <w:rFonts w:ascii="Times New Roman" w:hAnsi="Times New Roman"/>
          <w:b w:val="0"/>
          <w:i w:val="0"/>
          <w:color w:val="1D1D1B"/>
          <w:sz w:val="32"/>
        </w:rPr>
        <w:t>during the procedure</w:t>
      </w:r>
    </w:p>
    <w:p>
      <w:pPr>
        <w:spacing w:before="0" w:after="120" w:line="252" w:lineRule="auto"/>
        <w:jc w:val="both"/>
      </w:pPr>
      <w:r>
        <w:rPr>
          <w:rFonts w:ascii="Times New Roman" w:hAnsi="Times New Roman"/>
          <w:b w:val="0"/>
          <w:i w:val="0"/>
          <w:color w:val="1D1D1B"/>
          <w:sz w:val="32"/>
        </w:rPr>
        <w:t>Wash the wound and debride the skin edges if ragged or dirty</w:t>
      </w:r>
    </w:p>
    <w:p>
      <w:pPr>
        <w:spacing w:before="0" w:after="120" w:line="252" w:lineRule="auto"/>
        <w:jc w:val="both"/>
      </w:pPr>
      <w:r>
        <w:rPr>
          <w:rFonts w:ascii="Times New Roman" w:hAnsi="Times New Roman"/>
          <w:b w:val="0"/>
          <w:i w:val="0"/>
          <w:color w:val="1D1D1B"/>
          <w:sz w:val="32"/>
        </w:rPr>
        <w:t>If the operator is sure there is no deep tissue damage you may proceed to close the skin.</w:t>
      </w:r>
    </w:p>
    <w:p>
      <w:pPr>
        <w:spacing w:before="0" w:after="120" w:line="252" w:lineRule="auto"/>
        <w:jc w:val="both"/>
      </w:pPr>
      <w:r>
        <w:rPr>
          <w:rFonts w:ascii="Times New Roman" w:hAnsi="Times New Roman"/>
          <w:b w:val="0"/>
          <w:i w:val="0"/>
          <w:color w:val="1D1D1B"/>
          <w:sz w:val="32"/>
        </w:rPr>
        <w:t>Load your needle holder by placing the needle in the tip of the holder, two-thirds of the distance from the tip to the thread.</w:t>
      </w:r>
    </w:p>
    <w:p>
      <w:pPr>
        <w:pageBreakBefore/>
      </w:pPr>
    </w:p>
    <w:p>
      <w:pPr>
        <w:spacing w:before="0" w:after="120" w:line="252" w:lineRule="auto"/>
        <w:jc w:val="both"/>
      </w:pPr>
      <w:r>
        <w:rPr>
          <w:rFonts w:ascii="Times New Roman" w:hAnsi="Times New Roman"/>
          <w:b w:val="0"/>
          <w:i w:val="0"/>
          <w:color w:val="1D1D1B"/>
          <w:sz w:val="32"/>
        </w:rPr>
        <w:t>Plan the entry and exit of your suture on either side of the wound.</w:t>
      </w:r>
    </w:p>
    <w:p>
      <w:pPr>
        <w:spacing w:before="0" w:after="120" w:line="252" w:lineRule="auto"/>
        <w:jc w:val="both"/>
      </w:pPr>
      <w:r>
        <w:rPr>
          <w:rFonts w:ascii="Times New Roman" w:hAnsi="Times New Roman"/>
          <w:b w:val="0"/>
          <w:i w:val="0"/>
          <w:color w:val="1D1D1B"/>
          <w:sz w:val="32"/>
        </w:rPr>
        <w:t>The suture should lie perpendicularly across the wound with equal depth and distance from the wound edge.</w:t>
      </w:r>
    </w:p>
    <w:p>
      <w:pPr>
        <w:jc w:val="left"/>
      </w:pPr>
      <w:r>
        <w:rPr>
          <w:rFonts w:ascii="Times New Roman" w:hAnsi="Times New Roman"/>
          <w:b/>
          <w:i w:val="0"/>
          <w:color w:val="124395"/>
          <w:sz w:val="40"/>
        </w:rPr>
        <w:t>Procedure</w:t>
      </w:r>
    </w:p>
    <w:p>
      <w:pPr>
        <w:spacing w:before="0" w:after="120" w:line="252" w:lineRule="auto"/>
        <w:jc w:val="both"/>
      </w:pPr>
      <w:r>
        <w:rPr>
          <w:rFonts w:ascii="Times New Roman" w:hAnsi="Times New Roman"/>
          <w:b w:val="0"/>
          <w:i w:val="0"/>
          <w:color w:val="1D1D1B"/>
          <w:sz w:val="32"/>
        </w:rPr>
        <w:t>Out to In</w:t>
      </w:r>
    </w:p>
    <w:p>
      <w:pPr>
        <w:spacing w:before="0" w:after="120" w:line="252" w:lineRule="auto"/>
        <w:jc w:val="both"/>
      </w:pPr>
      <w:r>
        <w:rPr>
          <w:rFonts w:ascii="Times New Roman" w:hAnsi="Times New Roman"/>
          <w:b w:val="0"/>
          <w:i w:val="0"/>
          <w:color w:val="1D1D1B"/>
          <w:sz w:val="32"/>
        </w:rPr>
        <w:t>Gently lift the skin with the forceps and pierce the skin surface with the needle perpendicular (90 degrees) to the skin at approximately 4cm from the wound edge.</w:t>
      </w:r>
    </w:p>
    <w:p/>
    <w:p>
      <w:pPr>
        <w:spacing w:before="0" w:after="120" w:line="252" w:lineRule="auto"/>
        <w:jc w:val="both"/>
      </w:pPr>
      <w:r>
        <w:rPr>
          <w:rFonts w:ascii="Times New Roman" w:hAnsi="Times New Roman"/>
          <w:b w:val="0"/>
          <w:i w:val="0"/>
          <w:color w:val="1D1D1B"/>
          <w:sz w:val="32"/>
        </w:rPr>
        <w:t>Move the wrist so that the needle passes through the skin dermis and rises out of the middle of the wound.</w:t>
      </w:r>
    </w:p>
    <w:p>
      <w:pPr>
        <w:pageBreakBefore/>
      </w:pPr>
    </w:p>
    <w:p>
      <w:pPr>
        <w:spacing w:before="0" w:after="120" w:line="252" w:lineRule="auto"/>
        <w:jc w:val="both"/>
      </w:pPr>
      <w:r>
        <w:rPr>
          <w:rFonts w:ascii="Times New Roman" w:hAnsi="Times New Roman"/>
          <w:b w:val="0"/>
          <w:i w:val="0"/>
          <w:color w:val="1D1D1B"/>
          <w:sz w:val="32"/>
        </w:rPr>
        <w:t>Use forceps to hold the needle whilst you release the needle holder.</w:t>
      </w:r>
    </w:p>
    <w:p>
      <w:pPr>
        <w:spacing w:before="0" w:after="120" w:line="252" w:lineRule="auto"/>
        <w:jc w:val="both"/>
      </w:pPr>
      <w:r>
        <w:rPr>
          <w:rFonts w:ascii="Times New Roman" w:hAnsi="Times New Roman"/>
          <w:b w:val="0"/>
          <w:i w:val="0"/>
          <w:color w:val="1D1D1B"/>
          <w:sz w:val="32"/>
        </w:rPr>
        <w:t>Re-grasp the needle in the same place with needle holder.</w:t>
      </w:r>
    </w:p>
    <w:p>
      <w:pPr>
        <w:spacing w:before="0" w:after="120" w:line="252" w:lineRule="auto"/>
        <w:jc w:val="both"/>
      </w:pPr>
      <w:r>
        <w:rPr>
          <w:rFonts w:ascii="Times New Roman" w:hAnsi="Times New Roman"/>
          <w:b w:val="0"/>
          <w:i w:val="0"/>
          <w:color w:val="1D1D1B"/>
          <w:sz w:val="32"/>
        </w:rPr>
        <w:t>In to out</w:t>
      </w:r>
    </w:p>
    <w:p>
      <w:pPr>
        <w:spacing w:before="0" w:after="120" w:line="252" w:lineRule="auto"/>
        <w:jc w:val="both"/>
      </w:pPr>
      <w:r>
        <w:rPr>
          <w:rFonts w:ascii="Times New Roman" w:hAnsi="Times New Roman"/>
          <w:b w:val="0"/>
          <w:i w:val="0"/>
          <w:color w:val="1D1D1B"/>
          <w:sz w:val="32"/>
        </w:rPr>
        <w:t>Lift the opposing skin edge gently with forceps.</w:t>
      </w:r>
    </w:p>
    <w:p>
      <w:pPr>
        <w:spacing w:before="0" w:after="120" w:line="252" w:lineRule="auto"/>
        <w:jc w:val="both"/>
      </w:pPr>
      <w:r>
        <w:rPr>
          <w:rFonts w:ascii="Times New Roman" w:hAnsi="Times New Roman"/>
          <w:b w:val="0"/>
          <w:i w:val="0"/>
          <w:color w:val="1D1D1B"/>
          <w:sz w:val="32"/>
        </w:rPr>
        <w:t>This time the needle has to travel perpendicular through the dermis from inside to outside. (Use the curvature of the needle and rotate your wrist to move the needle through the skin)</w:t>
      </w:r>
    </w:p>
    <w:p/>
    <w:p>
      <w:pPr>
        <w:spacing w:before="0" w:after="120" w:line="252" w:lineRule="auto"/>
        <w:jc w:val="both"/>
      </w:pPr>
      <w:r>
        <w:rPr>
          <w:rFonts w:ascii="Times New Roman" w:hAnsi="Times New Roman"/>
          <w:b w:val="0"/>
          <w:i w:val="0"/>
          <w:color w:val="1D1D1B"/>
          <w:sz w:val="32"/>
        </w:rPr>
        <w:t>NOTE: Equal needles bites of depth and distance from the wound should be taken to allow wound edges to oppose equally and neatly.</w:t>
      </w:r>
    </w:p>
    <w:p>
      <w:pPr>
        <w:spacing w:before="0" w:after="120" w:line="252" w:lineRule="auto"/>
        <w:jc w:val="both"/>
      </w:pPr>
      <w:r>
        <w:rPr>
          <w:rFonts w:ascii="Times New Roman" w:hAnsi="Times New Roman"/>
          <w:b w:val="0"/>
          <w:i w:val="0"/>
          <w:color w:val="1D1D1B"/>
          <w:sz w:val="32"/>
        </w:rPr>
        <w:t>Again, use forceps to grasp the needle and pull it through the skin. You should continue to follow the curvature of the needle as it travels through the skin.</w:t>
      </w:r>
    </w:p>
    <w:p>
      <w:pPr>
        <w:pageBreakBefore/>
      </w:pPr>
    </w:p>
    <w:p>
      <w:pPr>
        <w:spacing w:before="0" w:after="120" w:line="252" w:lineRule="auto"/>
        <w:jc w:val="both"/>
      </w:pPr>
      <w:r>
        <w:rPr>
          <w:rFonts w:ascii="Times New Roman" w:hAnsi="Times New Roman"/>
          <w:b w:val="0"/>
          <w:i w:val="0"/>
          <w:color w:val="1D1D1B"/>
          <w:sz w:val="32"/>
        </w:rPr>
        <w:t>Pull the suture through.</w:t>
      </w:r>
    </w:p>
    <w:p/>
    <w:p/>
    <w:p>
      <w:pPr>
        <w:jc w:val="left"/>
      </w:pPr>
      <w:r>
        <w:rPr>
          <w:rFonts w:ascii="Times New Roman" w:hAnsi="Times New Roman"/>
          <w:b/>
          <w:i w:val="0"/>
          <w:color w:val="124395"/>
          <w:sz w:val="40"/>
        </w:rPr>
        <w:t>Knot tie (square knot)</w:t>
      </w:r>
    </w:p>
    <w:p>
      <w:pPr>
        <w:spacing w:before="0" w:after="120" w:line="252" w:lineRule="auto"/>
        <w:jc w:val="both"/>
      </w:pPr>
      <w:r>
        <w:rPr>
          <w:rFonts w:ascii="Times New Roman" w:hAnsi="Times New Roman"/>
          <w:b w:val="0"/>
          <w:i w:val="0"/>
          <w:color w:val="1D1D1B"/>
          <w:sz w:val="32"/>
        </w:rPr>
        <w:t>Drop/put aside the forceps (gracefully).</w:t>
      </w:r>
    </w:p>
    <w:p>
      <w:pPr>
        <w:spacing w:before="0" w:after="120" w:line="252" w:lineRule="auto"/>
        <w:jc w:val="both"/>
      </w:pPr>
      <w:r>
        <w:rPr>
          <w:rFonts w:ascii="Times New Roman" w:hAnsi="Times New Roman"/>
          <w:b w:val="0"/>
          <w:i w:val="0"/>
          <w:color w:val="1D1D1B"/>
          <w:sz w:val="32"/>
        </w:rPr>
        <w:t>Pull the suture through so there is approximately 3 cm length on the opposing side.</w:t>
      </w:r>
    </w:p>
    <w:p>
      <w:pPr>
        <w:spacing w:before="0" w:after="120" w:line="252" w:lineRule="auto"/>
        <w:jc w:val="both"/>
      </w:pPr>
      <w:r>
        <w:rPr>
          <w:rFonts w:ascii="Times New Roman" w:hAnsi="Times New Roman"/>
          <w:b w:val="0"/>
          <w:i w:val="0"/>
          <w:color w:val="1D1D1B"/>
          <w:sz w:val="32"/>
        </w:rPr>
        <w:t>Hold the suture in your non-dominant hand(left), and the needle holder in your dominant hand(right).</w:t>
      </w:r>
    </w:p>
    <w:p>
      <w:pPr>
        <w:pageBreakBefore/>
      </w:pPr>
    </w:p>
    <w:p>
      <w:pPr>
        <w:spacing w:before="0" w:after="120" w:line="252" w:lineRule="auto"/>
        <w:jc w:val="both"/>
      </w:pPr>
      <w:r>
        <w:rPr>
          <w:rFonts w:ascii="Times New Roman" w:hAnsi="Times New Roman"/>
          <w:b w:val="0"/>
          <w:i w:val="0"/>
          <w:color w:val="1D1D1B"/>
          <w:sz w:val="32"/>
        </w:rPr>
        <w:t>Loop the suture away from you around the needle holder twice, then grasp the suture end with needle your holder.</w:t>
      </w:r>
    </w:p>
    <w:p/>
    <w:p>
      <w:pPr>
        <w:spacing w:before="0" w:after="120" w:line="252" w:lineRule="auto"/>
        <w:jc w:val="both"/>
      </w:pPr>
      <w:r>
        <w:rPr>
          <w:rFonts w:ascii="Times New Roman" w:hAnsi="Times New Roman"/>
          <w:b w:val="0"/>
          <w:i w:val="0"/>
          <w:color w:val="1D1D1B"/>
          <w:sz w:val="32"/>
        </w:rPr>
        <w:t>Pull the needle holder towards you and push your non-dominant(left) hand away to lay the first knot.</w:t>
      </w:r>
    </w:p>
    <w:p/>
    <w:p>
      <w:pPr>
        <w:spacing w:before="0" w:after="120" w:line="252" w:lineRule="auto"/>
        <w:jc w:val="both"/>
      </w:pPr>
      <w:r>
        <w:rPr>
          <w:rFonts w:ascii="Times New Roman" w:hAnsi="Times New Roman"/>
          <w:b w:val="0"/>
          <w:i w:val="0"/>
          <w:color w:val="1D1D1B"/>
          <w:sz w:val="32"/>
        </w:rPr>
        <w:t>Let go of the suture with your needle holder but keep hold of it in your non-dominant hand.</w:t>
      </w:r>
    </w:p>
    <w:p>
      <w:pPr>
        <w:pageBreakBefore/>
      </w:pPr>
    </w:p>
    <w:p>
      <w:pPr>
        <w:spacing w:before="0" w:after="120" w:line="252" w:lineRule="auto"/>
        <w:jc w:val="both"/>
      </w:pPr>
      <w:r>
        <w:rPr>
          <w:rFonts w:ascii="Times New Roman" w:hAnsi="Times New Roman"/>
          <w:b w:val="0"/>
          <w:i w:val="0"/>
          <w:color w:val="1D1D1B"/>
          <w:sz w:val="32"/>
        </w:rPr>
        <w:t>Now loop the suture back towards you around the needle holder once and grasp the suture end with your needle holder.</w:t>
      </w:r>
    </w:p>
    <w:p/>
    <w:p>
      <w:pPr>
        <w:spacing w:before="0" w:after="120" w:line="252" w:lineRule="auto"/>
        <w:jc w:val="both"/>
      </w:pPr>
      <w:r>
        <w:rPr>
          <w:rFonts w:ascii="Times New Roman" w:hAnsi="Times New Roman"/>
          <w:b w:val="0"/>
          <w:i w:val="0"/>
          <w:color w:val="1D1D1B"/>
          <w:sz w:val="32"/>
        </w:rPr>
        <w:t>Push the needle holder away from you and bring your non-dominant hand towards you to lay the second knot.</w:t>
      </w:r>
    </w:p>
    <w:p/>
    <w:p>
      <w:pPr>
        <w:pageBreakBefore/>
      </w:pPr>
    </w:p>
    <w:p/>
    <w:p>
      <w:pPr>
        <w:spacing w:before="0" w:after="120" w:line="252" w:lineRule="auto"/>
        <w:jc w:val="both"/>
      </w:pPr>
      <w:r>
        <w:rPr>
          <w:rFonts w:ascii="Times New Roman" w:hAnsi="Times New Roman"/>
          <w:b w:val="0"/>
          <w:i w:val="0"/>
          <w:color w:val="1D1D1B"/>
          <w:sz w:val="32"/>
        </w:rPr>
        <w:t>Finally, loop the suture away from you around the needle holder once</w:t>
      </w:r>
    </w:p>
    <w:p/>
    <w:p>
      <w:pPr>
        <w:spacing w:before="0" w:after="120" w:line="252" w:lineRule="auto"/>
        <w:jc w:val="both"/>
      </w:pPr>
      <w:r>
        <w:rPr>
          <w:rFonts w:ascii="Times New Roman" w:hAnsi="Times New Roman"/>
          <w:b w:val="0"/>
          <w:i w:val="0"/>
          <w:color w:val="1D1D1B"/>
          <w:sz w:val="32"/>
        </w:rPr>
        <w:t>Then grasp the suture end with your needle holder.</w:t>
      </w:r>
    </w:p>
    <w:p>
      <w:pPr>
        <w:pageBreakBefore/>
      </w:pPr>
    </w:p>
    <w:p>
      <w:pPr>
        <w:spacing w:before="0" w:after="120" w:line="252" w:lineRule="auto"/>
        <w:jc w:val="both"/>
      </w:pPr>
      <w:r>
        <w:rPr>
          <w:rFonts w:ascii="Times New Roman" w:hAnsi="Times New Roman"/>
          <w:b w:val="0"/>
          <w:i w:val="0"/>
          <w:color w:val="1D1D1B"/>
          <w:sz w:val="32"/>
        </w:rPr>
        <w:t>Pull the needle holder towards you and push your non-dominant hand away to lay the final knot.</w:t>
      </w:r>
    </w:p>
    <w:p/>
    <w:p>
      <w:pPr>
        <w:spacing w:before="0" w:after="120" w:line="252" w:lineRule="auto"/>
        <w:jc w:val="both"/>
      </w:pPr>
      <w:r>
        <w:rPr>
          <w:rFonts w:ascii="Times New Roman" w:hAnsi="Times New Roman"/>
          <w:b w:val="0"/>
          <w:i w:val="0"/>
          <w:color w:val="1D1D1B"/>
          <w:sz w:val="32"/>
        </w:rPr>
        <w:t>Once the knot is tied, use the needle holder to pull the knot to one side so it’s not overlying the wound.</w:t>
      </w:r>
    </w:p>
    <w:p/>
    <w:p>
      <w:pPr>
        <w:spacing w:before="0" w:after="120" w:line="252" w:lineRule="auto"/>
        <w:jc w:val="both"/>
      </w:pPr>
      <w:r>
        <w:rPr>
          <w:rFonts w:ascii="Times New Roman" w:hAnsi="Times New Roman"/>
          <w:b w:val="0"/>
          <w:i w:val="0"/>
          <w:color w:val="1D1D1B"/>
          <w:sz w:val="32"/>
        </w:rPr>
        <w:t>Now cut the suture between 5-6mm in length.</w:t>
      </w:r>
    </w:p>
    <w:p/>
    <w:p>
      <w:pPr>
        <w:spacing w:before="0" w:after="120" w:line="252" w:lineRule="auto"/>
        <w:jc w:val="both"/>
      </w:pPr>
      <w:r>
        <w:rPr>
          <w:rFonts w:ascii="Times New Roman" w:hAnsi="Times New Roman"/>
          <w:b w:val="0"/>
          <w:i w:val="0"/>
          <w:color w:val="1D1D1B"/>
          <w:sz w:val="32"/>
        </w:rPr>
        <w:t>NOTE: If the suture is too short the knot will come undone. If it is too long, the suture material will become trapped within other knots and they will come undone.</w:t>
      </w:r>
    </w:p>
    <w:p/>
    <w:p>
      <w:pPr>
        <w:spacing w:before="0" w:after="120" w:line="252" w:lineRule="auto"/>
        <w:jc w:val="both"/>
      </w:pPr>
      <w:r>
        <w:rPr>
          <w:rFonts w:ascii="Times New Roman" w:hAnsi="Times New Roman"/>
          <w:b w:val="0"/>
          <w:i w:val="0"/>
          <w:color w:val="1D1D1B"/>
          <w:sz w:val="32"/>
        </w:rPr>
        <w:t>Summary</w:t>
      </w:r>
    </w:p>
    <w:p>
      <w:pPr>
        <w:spacing w:before="0" w:after="120" w:line="252" w:lineRule="auto"/>
        <w:jc w:val="both"/>
      </w:pPr>
      <w:r>
        <w:rPr>
          <w:rFonts w:ascii="Times New Roman" w:hAnsi="Times New Roman"/>
          <w:b w:val="0"/>
          <w:i w:val="0"/>
          <w:color w:val="1D1D1B"/>
          <w:sz w:val="32"/>
        </w:rPr>
        <w:t>Suturing is a fundamental surgical skill used to close wounds, approximate tissues, control bleeding, and support the healing process. It involves the use of a surgical needle and suture material to bring the edges of a wound together in the correct position. Proper suturing helps restore the continuity of skin and deeper tissues, reduces the risk of infection, minimizes scar formation, and promotes faster healing.</w:t>
      </w:r>
    </w:p>
    <w:p>
      <w:pPr>
        <w:spacing w:before="0" w:after="120" w:line="252" w:lineRule="auto"/>
        <w:jc w:val="both"/>
      </w:pPr>
      <w:r>
        <w:rPr>
          <w:rFonts w:ascii="Times New Roman" w:hAnsi="Times New Roman"/>
          <w:b w:val="0"/>
          <w:i w:val="0"/>
          <w:color w:val="1D1D1B"/>
          <w:sz w:val="32"/>
        </w:rPr>
        <w:t>Different suturing techniques are selected according to the type, size, depth, and location of the wound, as well as the tissue involved. Common techniques include simple interrupted sutures, continuous sutures, mattress sutures, subcuticular sutures, and purse-string sutures. Each technique has specific advantages and is used for particular clinical situations.</w:t>
      </w:r>
    </w:p>
    <w:p>
      <w:pPr>
        <w:spacing w:before="0" w:after="120" w:line="252" w:lineRule="auto"/>
        <w:jc w:val="both"/>
      </w:pPr>
      <w:r>
        <w:rPr>
          <w:rFonts w:ascii="Times New Roman" w:hAnsi="Times New Roman"/>
          <w:b w:val="0"/>
          <w:i w:val="0"/>
          <w:color w:val="1D1D1B"/>
          <w:sz w:val="32"/>
        </w:rPr>
        <w:t>A healthcare professional must understand the principles of asepsis, tissue handling, needle handling, knot tying, and appropriate selection of suture material before performing suturing. Correct suturing technique ensures proper wound closure, prevents wound separation, and improves the final cosmetic and functional outcome for the patient.</w:t>
      </w:r>
    </w:p>
    <w:p>
      <w:pPr>
        <w:jc w:val="left"/>
      </w:pPr>
      <w:r>
        <w:rPr>
          <w:rFonts w:ascii="Times New Roman" w:hAnsi="Times New Roman"/>
          <w:b/>
          <w:i w:val="0"/>
          <w:color w:val="124395"/>
          <w:sz w:val="40"/>
        </w:rPr>
        <w:t>Check your progress</w:t>
      </w:r>
    </w:p>
    <w:p>
      <w:pPr>
        <w:jc w:val="left"/>
      </w:pPr>
      <w:r>
        <w:rPr>
          <w:rFonts w:ascii="Times New Roman" w:hAnsi="Times New Roman"/>
          <w:b/>
          <w:i w:val="0"/>
          <w:color w:val="124395"/>
          <w:sz w:val="40"/>
        </w:rPr>
        <w:t>A. descriptive questions</w:t>
      </w:r>
    </w:p>
    <w:p>
      <w:pPr>
        <w:spacing w:before="0" w:after="120" w:line="252" w:lineRule="auto"/>
        <w:jc w:val="both"/>
      </w:pPr>
      <w:r>
        <w:rPr>
          <w:rFonts w:ascii="Times New Roman" w:hAnsi="Times New Roman"/>
          <w:b w:val="0"/>
          <w:i w:val="0"/>
          <w:color w:val="1D1D1B"/>
          <w:sz w:val="32"/>
        </w:rPr>
        <w:t>Define suturing and explain its importance in wound closure.</w:t>
      </w:r>
    </w:p>
    <w:p>
      <w:pPr>
        <w:spacing w:before="0" w:after="120" w:line="252" w:lineRule="auto"/>
        <w:jc w:val="both"/>
      </w:pPr>
      <w:r>
        <w:rPr>
          <w:rFonts w:ascii="Times New Roman" w:hAnsi="Times New Roman"/>
          <w:b w:val="0"/>
          <w:i w:val="0"/>
          <w:color w:val="1D1D1B"/>
          <w:sz w:val="32"/>
        </w:rPr>
        <w:t>Describe the principles of proper suturing technique.</w:t>
      </w:r>
    </w:p>
    <w:p>
      <w:pPr>
        <w:spacing w:before="0" w:after="120" w:line="252" w:lineRule="auto"/>
        <w:jc w:val="both"/>
      </w:pPr>
      <w:r>
        <w:rPr>
          <w:rFonts w:ascii="Times New Roman" w:hAnsi="Times New Roman"/>
          <w:b w:val="0"/>
          <w:i w:val="0"/>
          <w:color w:val="1D1D1B"/>
          <w:sz w:val="32"/>
        </w:rPr>
        <w:t>Explain the simple interrupted suturing technique and mention its advantages.</w:t>
      </w:r>
    </w:p>
    <w:p>
      <w:pPr>
        <w:spacing w:before="0" w:after="120" w:line="252" w:lineRule="auto"/>
        <w:jc w:val="both"/>
      </w:pPr>
      <w:r>
        <w:rPr>
          <w:rFonts w:ascii="Times New Roman" w:hAnsi="Times New Roman"/>
          <w:b w:val="0"/>
          <w:i w:val="0"/>
          <w:color w:val="1D1D1B"/>
          <w:sz w:val="32"/>
        </w:rPr>
        <w:t>Differentiate between continuous sutures and interrupted sutures.</w:t>
      </w:r>
    </w:p>
    <w:p>
      <w:pPr>
        <w:spacing w:before="0" w:after="120" w:line="252" w:lineRule="auto"/>
        <w:jc w:val="both"/>
      </w:pPr>
      <w:r>
        <w:rPr>
          <w:rFonts w:ascii="Times New Roman" w:hAnsi="Times New Roman"/>
          <w:b w:val="0"/>
          <w:i w:val="0"/>
          <w:color w:val="1D1D1B"/>
          <w:sz w:val="32"/>
        </w:rPr>
        <w:t>Describe the vertical mattress suture technique and state its common uses.</w:t>
      </w:r>
    </w:p>
    <w:p>
      <w:pPr>
        <w:spacing w:before="0" w:after="120" w:line="252" w:lineRule="auto"/>
        <w:jc w:val="both"/>
      </w:pPr>
      <w:r>
        <w:rPr>
          <w:rFonts w:ascii="Times New Roman" w:hAnsi="Times New Roman"/>
          <w:b w:val="0"/>
          <w:i w:val="0"/>
          <w:color w:val="1D1D1B"/>
          <w:sz w:val="32"/>
        </w:rPr>
        <w:t>B. Multiple Choice Questions</w:t>
      </w:r>
    </w:p>
    <w:p>
      <w:pPr>
        <w:spacing w:before="0" w:after="120" w:line="252" w:lineRule="auto"/>
        <w:jc w:val="both"/>
      </w:pPr>
      <w:r>
        <w:rPr>
          <w:rFonts w:ascii="Times New Roman" w:hAnsi="Times New Roman"/>
          <w:b w:val="0"/>
          <w:i w:val="0"/>
          <w:color w:val="1D1D1B"/>
          <w:sz w:val="32"/>
        </w:rPr>
        <w:t>What is the main purpose of suturing?</w:t>
        <w:br/>
        <w:t>a) To increase bleeding</w:t>
        <w:br/>
        <w:t>b) To close and support wound edges</w:t>
        <w:br/>
        <w:t>c) To remove dead tissue</w:t>
        <w:br/>
        <w:t>d) To disinfect the wound</w:t>
      </w:r>
    </w:p>
    <w:p>
      <w:pPr>
        <w:spacing w:before="0" w:after="120" w:line="252" w:lineRule="auto"/>
        <w:jc w:val="both"/>
      </w:pPr>
      <w:r>
        <w:rPr>
          <w:rFonts w:ascii="Times New Roman" w:hAnsi="Times New Roman"/>
          <w:b w:val="0"/>
          <w:i w:val="0"/>
          <w:color w:val="1D1D1B"/>
          <w:sz w:val="32"/>
        </w:rPr>
        <w:t>Which suturing technique uses separate stitches for each wound edge?</w:t>
        <w:br/>
        <w:t>a) Continuous suture</w:t>
        <w:br/>
        <w:t>b) Purse-string suture</w:t>
        <w:br/>
        <w:t>c) Simple interrupted suture</w:t>
        <w:br/>
        <w:t>d) Subcuticular suture</w:t>
      </w:r>
    </w:p>
    <w:p>
      <w:pPr>
        <w:spacing w:before="0" w:after="120" w:line="252" w:lineRule="auto"/>
        <w:jc w:val="both"/>
      </w:pPr>
      <w:r>
        <w:rPr>
          <w:rFonts w:ascii="Times New Roman" w:hAnsi="Times New Roman"/>
          <w:b w:val="0"/>
          <w:i w:val="0"/>
          <w:color w:val="1D1D1B"/>
          <w:sz w:val="32"/>
        </w:rPr>
        <w:t>Which technique is commonly used for rapid closure of a long wound?</w:t>
        <w:br/>
        <w:t>a) Continuous suture</w:t>
        <w:br/>
        <w:t>b) Vertical mattress suture</w:t>
        <w:br/>
        <w:t>c) Horizontal mattress suture</w:t>
        <w:br/>
        <w:t>d) Simple interrupted suture</w:t>
      </w:r>
    </w:p>
    <w:p>
      <w:pPr>
        <w:spacing w:before="0" w:after="120" w:line="252" w:lineRule="auto"/>
        <w:jc w:val="both"/>
      </w:pPr>
      <w:r>
        <w:rPr>
          <w:rFonts w:ascii="Times New Roman" w:hAnsi="Times New Roman"/>
          <w:b w:val="0"/>
          <w:i w:val="0"/>
          <w:color w:val="1D1D1B"/>
          <w:sz w:val="32"/>
        </w:rPr>
        <w:t>Which suture technique is useful for everting wound edges?</w:t>
        <w:br/>
        <w:t>a) Subcuticular suture</w:t>
        <w:br/>
        <w:t>b) Mattress suture</w:t>
        <w:br/>
        <w:t>c) Purse-string suture</w:t>
        <w:br/>
        <w:t>d) Running suture</w:t>
      </w:r>
    </w:p>
    <w:p>
      <w:pPr>
        <w:spacing w:before="0" w:after="120" w:line="252" w:lineRule="auto"/>
        <w:jc w:val="both"/>
      </w:pPr>
      <w:r>
        <w:rPr>
          <w:rFonts w:ascii="Times New Roman" w:hAnsi="Times New Roman"/>
          <w:b w:val="0"/>
          <w:i w:val="0"/>
          <w:color w:val="1D1D1B"/>
          <w:sz w:val="32"/>
        </w:rPr>
        <w:t>Which suturing technique is commonly used for cosmetic closure of skin wounds?</w:t>
        <w:br/>
        <w:t>a) Purse-string suture</w:t>
        <w:br/>
        <w:t>b) Vertical mattress suture</w:t>
        <w:br/>
        <w:t>c) Subcuticular suture</w:t>
        <w:br/>
        <w:t>d) Figure-of-eight suture</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p>
      <w:r>
        <w:rPr>
          <w:color w:val="124395"/>
          <w:sz w:val="24"/>
        </w:rPr>
        <w:t>[ AISECT Learn Logo ]</w:t>
      </w:r>
    </w:p>
    <w:p/>
    <w:p/>
    <w:p/>
    <w:p/>
    <w:p>
      <w:r>
        <w:rPr>
          <w:rFonts w:ascii="Times New Roman" w:hAnsi="Times New Roman"/>
          <w:b/>
          <w:color w:val="E36C0A"/>
          <w:sz w:val="96"/>
        </w:rPr>
        <w:t>Hurray</w:t>
      </w:r>
    </w:p>
    <w:p>
      <w:r>
        <w:rPr>
          <w:rFonts w:ascii="Times New Roman" w:hAnsi="Times New Roman"/>
          <w:b/>
          <w:color w:val="124395"/>
          <w:sz w:val="48"/>
        </w:rPr>
        <w:t>You Have Finished Chapter 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r>
        <w:rPr>
          <w:b/>
          <w:color w:val="124395"/>
          <w:sz w:val="24"/>
        </w:rPr>
        <w:t>[ AISECT Learn Logo ]</w:t>
      </w:r>
    </w:p>
    <w:p>
      <w:pPr>
        <w:spacing w:before="800"/>
      </w:pPr>
      <w:r>
        <w:rPr>
          <w:rFonts w:ascii="Times New Roman" w:hAnsi="Times New Roman"/>
          <w:b/>
          <w:color w:val="1D1D1B"/>
          <w:sz w:val="144"/>
        </w:rPr>
        <w:t>7</w:t>
      </w:r>
    </w:p>
    <w:p/>
    <w:p/>
    <w:p/>
    <w:tbl>
      <w:tblPr>
        <w:tblW w:type="auto" w:w="0"/>
        <w:jc w:val="center"/>
        <w:tblLook w:firstColumn="1" w:firstRow="1" w:lastColumn="0" w:lastRow="0" w:noHBand="0" w:noVBand="1" w:val="04A0"/>
      </w:tblPr>
      <w:tblGrid>
        <w:gridCol w:w="8640"/>
      </w:tblGrid>
      <w:tr>
        <w:tc>
          <w:tcPr>
            <w:tcW w:type="dxa" w:w="9071"/>
            <w:shd w:fill="E36C0A"/>
          </w:tcPr>
          <w:p>
            <w:pPr>
              <w:spacing w:before="400" w:after="400"/>
              <w:jc w:val="center"/>
            </w:pPr>
            <w:r>
              <w:rPr>
                <w:rFonts w:ascii="Montserrat" w:hAnsi="Montserrat"/>
                <w:b/>
                <w:color w:val="FFFFFF"/>
                <w:sz w:val="70"/>
              </w:rPr>
              <w:t>ORTHOPEDIC CAST</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
    <w:p>
      <w:pPr>
        <w:jc w:val="left"/>
      </w:pPr>
      <w:r>
        <w:rPr>
          <w:rFonts w:ascii="Times New Roman" w:hAnsi="Times New Roman"/>
          <w:b/>
          <w:i w:val="0"/>
          <w:color w:val="124395"/>
          <w:sz w:val="40"/>
        </w:rPr>
        <w:t>Introduction:</w:t>
      </w:r>
    </w:p>
    <w:p>
      <w:pPr>
        <w:spacing w:before="0" w:after="120" w:line="252" w:lineRule="auto"/>
        <w:jc w:val="both"/>
      </w:pPr>
      <w:r>
        <w:rPr>
          <w:rFonts w:ascii="Times New Roman" w:hAnsi="Times New Roman"/>
          <w:b w:val="0"/>
          <w:i w:val="0"/>
          <w:color w:val="1D1D1B"/>
          <w:sz w:val="32"/>
        </w:rPr>
        <w:t>Imagine breaking your leg while auditioning for a major athletic competition. You limp to the doctor, who says she can fix your leg in no time! She wraps a piece of tree bark in cloth and ties it to your leg. You'll be healed up before you know it! she says.</w:t>
      </w:r>
    </w:p>
    <w:p>
      <w:pPr>
        <w:spacing w:before="0" w:after="120" w:line="252" w:lineRule="auto"/>
        <w:jc w:val="both"/>
      </w:pPr>
      <w:r>
        <w:rPr>
          <w:rFonts w:ascii="Times New Roman" w:hAnsi="Times New Roman"/>
          <w:b w:val="0"/>
          <w:i w:val="0"/>
          <w:color w:val="1D1D1B"/>
          <w:sz w:val="32"/>
        </w:rPr>
        <w:t>This may sound crazy to us today, but this is how the ancient Egyptians treated fractures in 3000 BC. A fracture is the medical term for a break in a bone or cartilage, usually because of a traumatic injury.</w:t>
      </w:r>
    </w:p>
    <w:p>
      <w:pPr>
        <w:spacing w:before="0" w:after="120" w:line="252" w:lineRule="auto"/>
        <w:jc w:val="both"/>
      </w:pPr>
      <w:r>
        <w:rPr>
          <w:rFonts w:ascii="Times New Roman" w:hAnsi="Times New Roman"/>
          <w:b w:val="0"/>
          <w:i w:val="0"/>
          <w:color w:val="1D1D1B"/>
          <w:sz w:val="32"/>
        </w:rPr>
        <w:t>There are several kinds of fractures, and there are also several ways that orthopedists , or the medical doctors who deal with bones and their supporting structures, use to repair them. Most of these methods are accomplished with use of a cast.</w:t>
      </w:r>
    </w:p>
    <w:p>
      <w:pPr>
        <w:spacing w:before="0" w:after="120" w:line="252" w:lineRule="auto"/>
        <w:jc w:val="both"/>
      </w:pPr>
      <w:r>
        <w:rPr>
          <w:rFonts w:ascii="Times New Roman" w:hAnsi="Times New Roman"/>
          <w:b w:val="0"/>
          <w:i w:val="0"/>
          <w:color w:val="1D1D1B"/>
          <w:sz w:val="32"/>
        </w:rPr>
        <w:t>An orthopedic cast, or simply cast, is a shell, frequently made from plaster, encasing(covering) a limb to stabilize and hold anatomical structures, most often a broken bone (or bones), in place until healing is confirmed.</w:t>
      </w:r>
    </w:p>
    <w:p>
      <w:pPr>
        <w:jc w:val="left"/>
      </w:pPr>
      <w:r>
        <w:rPr>
          <w:rFonts w:ascii="Times New Roman" w:hAnsi="Times New Roman"/>
          <w:b/>
          <w:i w:val="0"/>
          <w:color w:val="124395"/>
          <w:sz w:val="40"/>
        </w:rPr>
        <w:t>Aim</w:t>
      </w:r>
    </w:p>
    <w:p>
      <w:pPr>
        <w:spacing w:before="0" w:after="120" w:line="252" w:lineRule="auto"/>
        <w:jc w:val="both"/>
      </w:pPr>
      <w:r>
        <w:rPr>
          <w:rFonts w:ascii="Times New Roman" w:hAnsi="Times New Roman"/>
          <w:b w:val="0"/>
          <w:i w:val="0"/>
          <w:color w:val="1D1D1B"/>
          <w:sz w:val="32"/>
        </w:rPr>
        <w:t>The aim of a cast is to protect and immobilize an injured bone or joint.</w:t>
      </w:r>
    </w:p>
    <w:p>
      <w:pPr>
        <w:spacing w:before="0" w:after="120" w:line="252" w:lineRule="auto"/>
        <w:jc w:val="both"/>
      </w:pPr>
      <w:r>
        <w:rPr>
          <w:rFonts w:ascii="Times New Roman" w:hAnsi="Times New Roman"/>
          <w:b w:val="0"/>
          <w:i w:val="0"/>
          <w:color w:val="1D1D1B"/>
          <w:sz w:val="32"/>
        </w:rPr>
        <w:t>TYPES OF CASTS</w:t>
      </w:r>
    </w:p>
    <w:p>
      <w:pPr>
        <w:spacing w:before="0" w:after="120" w:line="252" w:lineRule="auto"/>
        <w:jc w:val="both"/>
      </w:pPr>
      <w:r>
        <w:rPr>
          <w:rFonts w:ascii="Times New Roman" w:hAnsi="Times New Roman"/>
          <w:b w:val="0"/>
          <w:i w:val="0"/>
          <w:color w:val="1D1D1B"/>
          <w:sz w:val="32"/>
        </w:rPr>
        <w:t>Plaster cast</w:t>
      </w:r>
    </w:p>
    <w:p>
      <w:pPr>
        <w:spacing w:before="0" w:after="120" w:line="252" w:lineRule="auto"/>
        <w:jc w:val="both"/>
      </w:pPr>
      <w:r>
        <w:rPr>
          <w:rFonts w:ascii="Times New Roman" w:hAnsi="Times New Roman"/>
          <w:b w:val="0"/>
          <w:i w:val="0"/>
          <w:color w:val="1D1D1B"/>
          <w:sz w:val="32"/>
        </w:rPr>
        <w:t>Plaster bandages consist of a cotton bandage that has been combined with plaster of paris, which hardens after it has been made wet.</w:t>
      </w:r>
    </w:p>
    <w:p>
      <w:pPr>
        <w:spacing w:before="0" w:after="120" w:line="252" w:lineRule="auto"/>
        <w:jc w:val="both"/>
      </w:pPr>
      <w:r>
        <w:rPr>
          <w:rFonts w:ascii="Times New Roman" w:hAnsi="Times New Roman"/>
          <w:b w:val="0"/>
          <w:i w:val="0"/>
          <w:color w:val="1D1D1B"/>
          <w:sz w:val="32"/>
        </w:rPr>
        <w:t>This is made from gauze and plaster strips soaked in water.</w:t>
      </w:r>
    </w:p>
    <w:p>
      <w:pPr>
        <w:spacing w:before="0" w:after="120" w:line="252" w:lineRule="auto"/>
        <w:jc w:val="both"/>
      </w:pPr>
      <w:r>
        <w:rPr>
          <w:rFonts w:ascii="Times New Roman" w:hAnsi="Times New Roman"/>
          <w:b w:val="0"/>
          <w:i w:val="0"/>
          <w:color w:val="1D1D1B"/>
          <w:sz w:val="32"/>
        </w:rPr>
        <w:t>These are wrapped around the injured body part over a stockinette and cotton padding (to protect the skin)</w:t>
      </w:r>
    </w:p>
    <w:p>
      <w:pPr>
        <w:spacing w:before="0" w:after="120" w:line="252" w:lineRule="auto"/>
        <w:jc w:val="both"/>
      </w:pPr>
      <w:r>
        <w:rPr>
          <w:rFonts w:ascii="Times New Roman" w:hAnsi="Times New Roman"/>
          <w:b w:val="0"/>
          <w:i w:val="0"/>
          <w:color w:val="1D1D1B"/>
          <w:sz w:val="32"/>
        </w:rPr>
        <w:t>As they dry, the strips harden.</w:t>
      </w:r>
    </w:p>
    <w:p>
      <w:pPr>
        <w:spacing w:before="0" w:after="120" w:line="252" w:lineRule="auto"/>
        <w:jc w:val="both"/>
      </w:pPr>
      <w:r>
        <w:rPr>
          <w:rFonts w:ascii="Times New Roman" w:hAnsi="Times New Roman"/>
          <w:b w:val="0"/>
          <w:i w:val="0"/>
          <w:color w:val="1D1D1B"/>
          <w:sz w:val="32"/>
        </w:rPr>
        <w:t>The cast takes 24 to 48 hours to harden fully.</w:t>
      </w:r>
    </w:p>
    <w:p/>
    <w:p>
      <w:pPr>
        <w:spacing w:before="0" w:after="120" w:line="252" w:lineRule="auto"/>
        <w:jc w:val="both"/>
      </w:pPr>
      <w:r>
        <w:rPr>
          <w:rFonts w:ascii="Times New Roman" w:hAnsi="Times New Roman"/>
          <w:b w:val="0"/>
          <w:i w:val="0"/>
          <w:color w:val="1D1D1B"/>
          <w:sz w:val="32"/>
        </w:rPr>
        <w:t>Synthetic cast</w:t>
      </w:r>
    </w:p>
    <w:p>
      <w:pPr>
        <w:spacing w:before="0" w:after="120" w:line="252" w:lineRule="auto"/>
        <w:jc w:val="both"/>
      </w:pPr>
      <w:r>
        <w:rPr>
          <w:rFonts w:ascii="Times New Roman" w:hAnsi="Times New Roman"/>
          <w:b w:val="0"/>
          <w:i w:val="0"/>
          <w:color w:val="1D1D1B"/>
          <w:sz w:val="32"/>
        </w:rPr>
        <w:t>Nowadays bandages of synthetic materials are often used,these are lighter and dry much faster than plaster bandages.It dries in a few minutes, but may take a few hours to harden fully.</w:t>
      </w:r>
    </w:p>
    <w:p>
      <w:pPr>
        <w:spacing w:before="0" w:after="120" w:line="252" w:lineRule="auto"/>
        <w:jc w:val="both"/>
      </w:pPr>
      <w:r>
        <w:rPr>
          <w:rFonts w:ascii="Times New Roman" w:hAnsi="Times New Roman"/>
          <w:b w:val="0"/>
          <w:i w:val="0"/>
          <w:color w:val="1D1D1B"/>
          <w:sz w:val="32"/>
        </w:rPr>
        <w:t>This is made from fiberglass or plastic strips.</w:t>
      </w:r>
    </w:p>
    <w:p>
      <w:pPr>
        <w:spacing w:before="0" w:after="120" w:line="252" w:lineRule="auto"/>
        <w:jc w:val="both"/>
      </w:pPr>
      <w:r>
        <w:rPr>
          <w:rFonts w:ascii="Times New Roman" w:hAnsi="Times New Roman"/>
          <w:b w:val="0"/>
          <w:i w:val="0"/>
          <w:color w:val="1D1D1B"/>
          <w:sz w:val="32"/>
        </w:rPr>
        <w:t>These are wrapped around the injury over a stockinette and cotton padding.</w:t>
      </w:r>
    </w:p>
    <w:p>
      <w:pPr>
        <w:spacing w:before="0" w:after="120" w:line="252" w:lineRule="auto"/>
        <w:jc w:val="both"/>
      </w:pPr>
      <w:r>
        <w:rPr>
          <w:rFonts w:ascii="Times New Roman" w:hAnsi="Times New Roman"/>
          <w:b w:val="0"/>
          <w:i w:val="0"/>
          <w:color w:val="1D1D1B"/>
          <w:sz w:val="32"/>
        </w:rPr>
        <w:t>Synthetic casts can be different colors.</w:t>
      </w:r>
    </w:p>
    <w:p>
      <w:pPr>
        <w:spacing w:before="0" w:after="120" w:line="252" w:lineRule="auto"/>
        <w:jc w:val="both"/>
      </w:pPr>
      <w:r>
        <w:rPr>
          <w:rFonts w:ascii="Times New Roman" w:hAnsi="Times New Roman"/>
          <w:b w:val="0"/>
          <w:i w:val="0"/>
          <w:color w:val="1D1D1B"/>
          <w:sz w:val="32"/>
        </w:rPr>
        <w:t>Synthetic stockinettes and padding are also available.</w:t>
      </w:r>
    </w:p>
    <w:p>
      <w:pPr>
        <w:spacing w:before="0" w:after="120" w:line="252" w:lineRule="auto"/>
        <w:jc w:val="both"/>
      </w:pPr>
      <w:r>
        <w:rPr>
          <w:rFonts w:ascii="Times New Roman" w:hAnsi="Times New Roman"/>
          <w:b w:val="0"/>
          <w:i w:val="0"/>
          <w:color w:val="1D1D1B"/>
          <w:sz w:val="32"/>
        </w:rPr>
        <w:t>NOTE: Synthetic cast can be used while bathing or swimming.</w:t>
      </w:r>
    </w:p>
    <w:p/>
    <w:p>
      <w:pPr>
        <w:spacing w:before="0" w:after="120" w:line="252" w:lineRule="auto"/>
        <w:jc w:val="both"/>
      </w:pPr>
      <w:r>
        <w:rPr>
          <w:rFonts w:ascii="Times New Roman" w:hAnsi="Times New Roman"/>
          <w:b w:val="0"/>
          <w:i w:val="0"/>
          <w:color w:val="1D1D1B"/>
          <w:sz w:val="32"/>
        </w:rPr>
        <w:t>Cast brace</w:t>
      </w:r>
    </w:p>
    <w:p>
      <w:pPr>
        <w:spacing w:before="0" w:after="120" w:line="252" w:lineRule="auto"/>
        <w:jc w:val="both"/>
      </w:pPr>
      <w:r>
        <w:rPr>
          <w:rFonts w:ascii="Times New Roman" w:hAnsi="Times New Roman"/>
          <w:b w:val="0"/>
          <w:i w:val="0"/>
          <w:color w:val="1D1D1B"/>
          <w:sz w:val="32"/>
        </w:rPr>
        <w:t>This is made of hard plastic.</w:t>
      </w:r>
    </w:p>
    <w:p>
      <w:pPr>
        <w:spacing w:before="0" w:after="120" w:line="252" w:lineRule="auto"/>
        <w:jc w:val="both"/>
      </w:pPr>
      <w:r>
        <w:rPr>
          <w:rFonts w:ascii="Times New Roman" w:hAnsi="Times New Roman"/>
          <w:b w:val="0"/>
          <w:i w:val="0"/>
          <w:color w:val="1D1D1B"/>
          <w:sz w:val="32"/>
        </w:rPr>
        <w:t>Soft pads inside the brace push against (compress) the injury.</w:t>
      </w:r>
    </w:p>
    <w:p>
      <w:pPr>
        <w:spacing w:before="0" w:after="120" w:line="252" w:lineRule="auto"/>
        <w:jc w:val="both"/>
      </w:pPr>
      <w:r>
        <w:rPr>
          <w:rFonts w:ascii="Times New Roman" w:hAnsi="Times New Roman"/>
          <w:b w:val="0"/>
          <w:i w:val="0"/>
          <w:color w:val="1D1D1B"/>
          <w:sz w:val="32"/>
        </w:rPr>
        <w:t>The brace is held in place with Velcro strips and can be removed.</w:t>
      </w:r>
    </w:p>
    <w:p>
      <w:pPr>
        <w:spacing w:before="0" w:after="120" w:line="252" w:lineRule="auto"/>
        <w:jc w:val="both"/>
      </w:pPr>
      <w:r>
        <w:rPr>
          <w:rFonts w:ascii="Times New Roman" w:hAnsi="Times New Roman"/>
          <w:b w:val="0"/>
          <w:i w:val="0"/>
          <w:color w:val="1D1D1B"/>
          <w:sz w:val="32"/>
        </w:rPr>
        <w:t>A cast brace may be used right after the injury occurs. Or, it may be used toward the end of healing, after another cast has been removed.</w:t>
      </w:r>
    </w:p>
    <w:p>
      <w:pPr>
        <w:pageBreakBefore/>
      </w:pPr>
    </w:p>
    <w:p>
      <w:pPr>
        <w:spacing w:before="0" w:after="120" w:line="252" w:lineRule="auto"/>
        <w:jc w:val="both"/>
      </w:pPr>
      <w:r>
        <w:rPr>
          <w:rFonts w:ascii="Times New Roman" w:hAnsi="Times New Roman"/>
          <w:b w:val="0"/>
          <w:i w:val="0"/>
          <w:color w:val="1D1D1B"/>
          <w:sz w:val="32"/>
        </w:rPr>
        <w:t>A splint (also called a half cast):</w:t>
      </w:r>
    </w:p>
    <w:p>
      <w:pPr>
        <w:spacing w:before="0" w:after="120" w:line="252" w:lineRule="auto"/>
        <w:jc w:val="both"/>
      </w:pPr>
      <w:r>
        <w:rPr>
          <w:rFonts w:ascii="Times New Roman" w:hAnsi="Times New Roman"/>
          <w:b w:val="0"/>
          <w:i w:val="0"/>
          <w:color w:val="1D1D1B"/>
          <w:sz w:val="32"/>
        </w:rPr>
        <w:t>This is made from slabs of plaster or fiberglass that hold the injury still.</w:t>
      </w:r>
    </w:p>
    <w:p>
      <w:pPr>
        <w:spacing w:before="0" w:after="120" w:line="252" w:lineRule="auto"/>
        <w:jc w:val="both"/>
      </w:pPr>
      <w:r>
        <w:rPr>
          <w:rFonts w:ascii="Times New Roman" w:hAnsi="Times New Roman"/>
          <w:b w:val="0"/>
          <w:i w:val="0"/>
          <w:color w:val="1D1D1B"/>
          <w:sz w:val="32"/>
        </w:rPr>
        <w:t>A bandage is wrapped around the injury to hold the plaster slabs in place.</w:t>
      </w:r>
    </w:p>
    <w:p>
      <w:pPr>
        <w:spacing w:before="0" w:after="120" w:line="252" w:lineRule="auto"/>
        <w:jc w:val="both"/>
      </w:pPr>
      <w:r>
        <w:rPr>
          <w:rFonts w:ascii="Times New Roman" w:hAnsi="Times New Roman"/>
          <w:b w:val="0"/>
          <w:i w:val="0"/>
          <w:color w:val="1D1D1B"/>
          <w:sz w:val="32"/>
        </w:rPr>
        <w:t>In most cases, the splint is eventually replaced with another type of cast.</w:t>
      </w:r>
    </w:p>
    <w:p>
      <w:pPr>
        <w:spacing w:before="0" w:after="120" w:line="252" w:lineRule="auto"/>
        <w:jc w:val="both"/>
      </w:pPr>
      <w:r>
        <w:rPr>
          <w:rFonts w:ascii="Times New Roman" w:hAnsi="Times New Roman"/>
          <w:b w:val="0"/>
          <w:i w:val="0"/>
          <w:color w:val="1D1D1B"/>
          <w:sz w:val="32"/>
        </w:rPr>
        <w:t>NOTE: Splints are often used when swelling is present, or you have a risk of swelling.</w:t>
      </w:r>
    </w:p>
    <w:p/>
    <w:p>
      <w:pPr>
        <w:jc w:val="left"/>
      </w:pPr>
      <w:r>
        <w:rPr>
          <w:rFonts w:ascii="Times New Roman" w:hAnsi="Times New Roman"/>
          <w:b/>
          <w:i w:val="0"/>
          <w:color w:val="124395"/>
          <w:sz w:val="40"/>
        </w:rPr>
        <w:t>Materials and equipments for orthodontics cast application</w:t>
      </w:r>
    </w:p>
    <w:tbl>
      <w:tblPr>
        <w:tblW w:type="auto" w:w="0"/>
        <w:tblLook w:firstColumn="1" w:firstRow="1" w:lastColumn="0" w:lastRow="0" w:noHBand="0" w:noVBand="1" w:val="04A0"/>
      </w:tblPr>
      <w:tblGrid>
        <w:gridCol w:w="9026"/>
      </w:tblGrid>
      <w:tr>
        <w:tc>
          <w:tcPr>
            <w:tcW w:type="dxa" w:w="9026"/>
          </w:tcPr>
          <w:p>
            <w:pPr>
              <w:spacing w:before="0" w:after="120" w:line="252" w:lineRule="auto"/>
              <w:jc w:val="both"/>
            </w:pPr>
            <w:r>
              <w:rPr>
                <w:rFonts w:ascii="Times New Roman" w:hAnsi="Times New Roman"/>
                <w:b w:val="0"/>
                <w:i w:val="0"/>
                <w:color w:val="1D1D1B"/>
                <w:sz w:val="32"/>
              </w:rPr>
              <w:t>Adhesive tape (to prevent slippage of elastic wrap used with splints)</w:t>
            </w:r>
          </w:p>
        </w:tc>
      </w:tr>
      <w:tr>
        <w:tc>
          <w:tcPr>
            <w:tcW w:type="dxa" w:w="9026"/>
          </w:tcPr>
          <w:p>
            <w:pPr>
              <w:spacing w:before="0" w:after="120" w:line="252" w:lineRule="auto"/>
              <w:jc w:val="both"/>
            </w:pPr>
            <w:r>
              <w:rPr>
                <w:rFonts w:ascii="Times New Roman" w:hAnsi="Times New Roman"/>
                <w:b w:val="0"/>
                <w:i w:val="0"/>
                <w:color w:val="1D1D1B"/>
                <w:sz w:val="32"/>
              </w:rPr>
              <w:t>Bandage scissors</w:t>
            </w:r>
          </w:p>
        </w:tc>
      </w:tr>
      <w:tr>
        <w:tc>
          <w:tcPr>
            <w:tcW w:type="dxa" w:w="9026"/>
          </w:tcPr>
          <w:p>
            <w:pPr>
              <w:spacing w:before="0" w:after="120" w:line="252" w:lineRule="auto"/>
              <w:jc w:val="both"/>
            </w:pPr>
            <w:r>
              <w:rPr>
                <w:rFonts w:ascii="Times New Roman" w:hAnsi="Times New Roman"/>
                <w:b w:val="0"/>
                <w:i w:val="0"/>
                <w:color w:val="1D1D1B"/>
                <w:sz w:val="32"/>
              </w:rPr>
              <w:t>Basin of water at room temperature (used for dipping plaster caste in water)</w:t>
            </w:r>
          </w:p>
        </w:tc>
      </w:tr>
      <w:tr>
        <w:tc>
          <w:tcPr>
            <w:tcW w:type="dxa" w:w="9026"/>
          </w:tcPr>
          <w:p>
            <w:pPr>
              <w:spacing w:before="0" w:after="120" w:line="252" w:lineRule="auto"/>
              <w:jc w:val="both"/>
            </w:pPr>
            <w:r>
              <w:rPr>
                <w:rFonts w:ascii="Times New Roman" w:hAnsi="Times New Roman"/>
                <w:b w:val="0"/>
                <w:i w:val="0"/>
                <w:color w:val="1D1D1B"/>
                <w:sz w:val="32"/>
              </w:rPr>
              <w:t>Casting gloves (necessary for fiberglass)</w:t>
            </w:r>
          </w:p>
        </w:tc>
      </w:tr>
      <w:tr>
        <w:tc>
          <w:tcPr>
            <w:tcW w:type="dxa" w:w="9026"/>
          </w:tcPr>
          <w:p>
            <w:pPr>
              <w:spacing w:before="0" w:after="120" w:line="252" w:lineRule="auto"/>
              <w:jc w:val="both"/>
            </w:pPr>
            <w:r>
              <w:rPr>
                <w:rFonts w:ascii="Times New Roman" w:hAnsi="Times New Roman"/>
                <w:b w:val="0"/>
                <w:i w:val="0"/>
                <w:color w:val="1D1D1B"/>
                <w:sz w:val="32"/>
              </w:rPr>
              <w:t>Elastic bandage (used for splints)</w:t>
            </w:r>
          </w:p>
        </w:tc>
      </w:tr>
      <w:tr>
        <w:tc>
          <w:tcPr>
            <w:tcW w:type="dxa" w:w="9026"/>
          </w:tcPr>
          <w:p>
            <w:pPr>
              <w:spacing w:before="0" w:after="120" w:line="252" w:lineRule="auto"/>
              <w:jc w:val="both"/>
            </w:pPr>
            <w:r>
              <w:rPr>
                <w:rFonts w:ascii="Times New Roman" w:hAnsi="Times New Roman"/>
                <w:b w:val="0"/>
                <w:i w:val="0"/>
                <w:color w:val="1D1D1B"/>
                <w:sz w:val="32"/>
              </w:rPr>
              <w:t>Stockinette(worn directly on skin to prevent irritation from cast)</w:t>
            </w:r>
          </w:p>
        </w:tc>
      </w:tr>
      <w:tr>
        <w:tc>
          <w:tcPr>
            <w:tcW w:type="dxa" w:w="9026"/>
          </w:tcPr>
          <w:p>
            <w:pPr>
              <w:spacing w:before="0" w:after="120" w:line="252" w:lineRule="auto"/>
              <w:jc w:val="both"/>
            </w:pPr>
            <w:r>
              <w:rPr>
                <w:rFonts w:ascii="Times New Roman" w:hAnsi="Times New Roman"/>
                <w:b w:val="0"/>
                <w:i w:val="0"/>
                <w:color w:val="1D1D1B"/>
                <w:sz w:val="32"/>
              </w:rPr>
              <w:t>Padding (applied over bony prominences for extra cushioning)</w:t>
            </w:r>
          </w:p>
        </w:tc>
      </w:tr>
      <w:tr>
        <w:tc>
          <w:tcPr>
            <w:tcW w:type="dxa" w:w="9026"/>
          </w:tcPr>
          <w:p>
            <w:pPr>
              <w:spacing w:before="0" w:after="120" w:line="252" w:lineRule="auto"/>
              <w:jc w:val="both"/>
            </w:pPr>
            <w:r>
              <w:rPr>
                <w:rFonts w:ascii="Times New Roman" w:hAnsi="Times New Roman"/>
                <w:b w:val="0"/>
                <w:i w:val="0"/>
                <w:color w:val="1D1D1B"/>
                <w:sz w:val="32"/>
              </w:rPr>
              <w:t>Plaster or fiberglass casting material</w:t>
            </w:r>
          </w:p>
        </w:tc>
      </w:tr>
      <w:tr>
        <w:tc>
          <w:tcPr>
            <w:tcW w:type="dxa" w:w="9026"/>
          </w:tcPr>
          <w:p>
            <w:pPr>
              <w:spacing w:before="0" w:after="120" w:line="252" w:lineRule="auto"/>
              <w:jc w:val="both"/>
            </w:pPr>
            <w:r>
              <w:rPr>
                <w:rFonts w:ascii="Times New Roman" w:hAnsi="Times New Roman"/>
                <w:b w:val="0"/>
                <w:i w:val="0"/>
                <w:color w:val="1D1D1B"/>
                <w:sz w:val="32"/>
              </w:rPr>
              <w:t>Sheets, underpads (to minimize soiling of the patient's clothing)</w:t>
            </w:r>
          </w:p>
        </w:tc>
      </w:tr>
    </w:tbl>
    <w:p>
      <w:pPr>
        <w:pageBreakBefore/>
      </w:pPr>
    </w:p>
    <w:p>
      <w:pPr>
        <w:jc w:val="left"/>
      </w:pPr>
      <w:r>
        <w:rPr>
          <w:rFonts w:ascii="Times New Roman" w:hAnsi="Times New Roman"/>
          <w:b/>
          <w:i w:val="0"/>
          <w:color w:val="124395"/>
          <w:sz w:val="40"/>
        </w:rPr>
        <w:t>Summary</w:t>
      </w:r>
    </w:p>
    <w:p>
      <w:pPr>
        <w:spacing w:before="0" w:after="120" w:line="252" w:lineRule="auto"/>
        <w:jc w:val="both"/>
      </w:pPr>
      <w:r>
        <w:rPr>
          <w:rFonts w:ascii="Times New Roman" w:hAnsi="Times New Roman"/>
          <w:b w:val="0"/>
          <w:i w:val="0"/>
          <w:color w:val="1D1D1B"/>
          <w:sz w:val="32"/>
        </w:rPr>
        <w:t>Suturing techniques are essential surgical procedures used to close wounds, approximate tissue edges, control bleeding, and support proper healing. Sutures help restore the continuity of skin, muscles, fascia, blood vessels, and other tissues after injury or surgery. The selection of an appropriate suturing technique depends on the type of wound, tissue involved, wound depth, tension on the wound edges, location of the wound, and cosmetic requirements.</w:t>
      </w:r>
    </w:p>
    <w:p>
      <w:pPr>
        <w:spacing w:before="0" w:after="120" w:line="252" w:lineRule="auto"/>
        <w:jc w:val="both"/>
      </w:pPr>
      <w:r>
        <w:rPr>
          <w:rFonts w:ascii="Times New Roman" w:hAnsi="Times New Roman"/>
          <w:b w:val="0"/>
          <w:i w:val="0"/>
          <w:color w:val="1D1D1B"/>
          <w:sz w:val="32"/>
        </w:rPr>
        <w:t>Before suturing, the wound should be properly cleaned, assessed, and prepared under aseptic conditions. The healthcare professional must follow the principles of sterile technique, gentle tissue handling, proper needle placement, accurate approximation of wound edges, and secure knot tying. Excessive tension should be avoided because it can reduce blood supply to the tissues and delay wound healing.</w:t>
      </w:r>
    </w:p>
    <w:p>
      <w:pPr>
        <w:spacing w:before="0" w:after="120" w:line="252" w:lineRule="auto"/>
        <w:jc w:val="both"/>
      </w:pPr>
      <w:r>
        <w:rPr>
          <w:rFonts w:ascii="Times New Roman" w:hAnsi="Times New Roman"/>
          <w:b w:val="0"/>
          <w:i w:val="0"/>
          <w:color w:val="1D1D1B"/>
          <w:sz w:val="32"/>
        </w:rPr>
        <w:t>Common suturing techniques include simple interrupted sutures, continuous or running sutures, mattress sutures, subcuticular sutures, purse-string sutures, and figure-of-eight sutures. Simple interrupted sutures are commonly used because each stitch is independent and can be removed separately if required. Continuous sutures are useful for rapid closure of long wounds. Vertical and horizontal mattress sutures provide additional support and help evert wound edges. Subcuticular sutures are placed beneath the skin surface and are often used for cosmetic wound closure. Purse-string sutures are used to close circular wounds or openings, while figure-of-eight sutures may be used to control bleeding and close deeper tissues.</w:t>
      </w:r>
    </w:p>
    <w:p>
      <w:pPr>
        <w:spacing w:before="0" w:after="120" w:line="252" w:lineRule="auto"/>
        <w:jc w:val="both"/>
      </w:pPr>
      <w:r>
        <w:rPr>
          <w:rFonts w:ascii="Times New Roman" w:hAnsi="Times New Roman"/>
          <w:b w:val="0"/>
          <w:i w:val="0"/>
          <w:color w:val="1D1D1B"/>
          <w:sz w:val="32"/>
        </w:rPr>
        <w:t>Proper suturing improves wound healing, reduces the risk of wound separation, decreases infection risk, and helps achieve a better cosmetic result. Incorrect suturing may cause tissue damage, poor wound healing, infection, excessive scarring, or wound dehiscence. Therefore, knowledge of suturing materials, instruments, techniques, and aseptic precautions is important for safe and effective wound management.</w:t>
      </w:r>
    </w:p>
    <w:p>
      <w:pPr>
        <w:jc w:val="left"/>
      </w:pPr>
      <w:r>
        <w:rPr>
          <w:rFonts w:ascii="Times New Roman" w:hAnsi="Times New Roman"/>
          <w:b/>
          <w:i w:val="0"/>
          <w:color w:val="124395"/>
          <w:sz w:val="40"/>
        </w:rPr>
        <w:t>Check your progress</w:t>
      </w:r>
    </w:p>
    <w:p>
      <w:pPr>
        <w:spacing w:before="0" w:after="120" w:line="252" w:lineRule="auto"/>
        <w:jc w:val="both"/>
      </w:pPr>
      <w:r>
        <w:rPr>
          <w:rFonts w:ascii="Times New Roman" w:hAnsi="Times New Roman"/>
          <w:b w:val="0"/>
          <w:i w:val="0"/>
          <w:color w:val="1D1D1B"/>
          <w:sz w:val="32"/>
        </w:rPr>
        <w:t>A. Descriptive Questions</w:t>
      </w:r>
    </w:p>
    <w:p>
      <w:pPr>
        <w:spacing w:before="0" w:after="120" w:line="252" w:lineRule="auto"/>
        <w:jc w:val="both"/>
      </w:pPr>
      <w:r>
        <w:rPr>
          <w:rFonts w:ascii="Times New Roman" w:hAnsi="Times New Roman"/>
          <w:b w:val="0"/>
          <w:i w:val="0"/>
          <w:color w:val="1D1D1B"/>
          <w:sz w:val="32"/>
        </w:rPr>
        <w:t>Define suturing and explain its role in wound healing.</w:t>
      </w:r>
    </w:p>
    <w:p>
      <w:pPr>
        <w:spacing w:before="0" w:after="120" w:line="252" w:lineRule="auto"/>
        <w:jc w:val="both"/>
      </w:pPr>
      <w:r>
        <w:rPr>
          <w:rFonts w:ascii="Times New Roman" w:hAnsi="Times New Roman"/>
          <w:b w:val="0"/>
          <w:i w:val="0"/>
          <w:color w:val="1D1D1B"/>
          <w:sz w:val="32"/>
        </w:rPr>
        <w:t>Describe the general principles that should be followed while performing suturing.</w:t>
      </w:r>
    </w:p>
    <w:p>
      <w:pPr>
        <w:spacing w:before="0" w:after="120" w:line="252" w:lineRule="auto"/>
        <w:jc w:val="both"/>
      </w:pPr>
      <w:r>
        <w:rPr>
          <w:rFonts w:ascii="Times New Roman" w:hAnsi="Times New Roman"/>
          <w:b w:val="0"/>
          <w:i w:val="0"/>
          <w:color w:val="1D1D1B"/>
          <w:sz w:val="32"/>
        </w:rPr>
        <w:t>Explain the procedure and advantages of the simple interrupted suturing technique.</w:t>
      </w:r>
    </w:p>
    <w:p>
      <w:pPr>
        <w:spacing w:before="0" w:after="120" w:line="252" w:lineRule="auto"/>
        <w:jc w:val="both"/>
      </w:pPr>
      <w:r>
        <w:rPr>
          <w:rFonts w:ascii="Times New Roman" w:hAnsi="Times New Roman"/>
          <w:b w:val="0"/>
          <w:i w:val="0"/>
          <w:color w:val="1D1D1B"/>
          <w:sz w:val="32"/>
        </w:rPr>
        <w:t>Differentiate between continuous sutures and interrupted sutures.</w:t>
      </w:r>
    </w:p>
    <w:p>
      <w:pPr>
        <w:spacing w:before="0" w:after="120" w:line="252" w:lineRule="auto"/>
        <w:jc w:val="both"/>
      </w:pPr>
      <w:r>
        <w:rPr>
          <w:rFonts w:ascii="Times New Roman" w:hAnsi="Times New Roman"/>
          <w:b w:val="0"/>
          <w:i w:val="0"/>
          <w:color w:val="1D1D1B"/>
          <w:sz w:val="32"/>
        </w:rPr>
        <w:t>Describe the types and uses of mattress sutures in wound closure.</w:t>
      </w:r>
    </w:p>
    <w:p>
      <w:pPr>
        <w:spacing w:before="0" w:after="120" w:line="252" w:lineRule="auto"/>
        <w:jc w:val="both"/>
      </w:pPr>
      <w:r>
        <w:rPr>
          <w:rFonts w:ascii="Times New Roman" w:hAnsi="Times New Roman"/>
          <w:b w:val="0"/>
          <w:i w:val="0"/>
          <w:color w:val="1D1D1B"/>
          <w:sz w:val="32"/>
        </w:rPr>
        <w:t>B. Multiple Choice Questions</w:t>
      </w:r>
    </w:p>
    <w:p>
      <w:pPr>
        <w:spacing w:before="0" w:after="120" w:line="252" w:lineRule="auto"/>
        <w:jc w:val="both"/>
      </w:pPr>
      <w:r>
        <w:rPr>
          <w:rFonts w:ascii="Times New Roman" w:hAnsi="Times New Roman"/>
          <w:b w:val="0"/>
          <w:i w:val="0"/>
          <w:color w:val="1D1D1B"/>
          <w:sz w:val="32"/>
        </w:rPr>
        <w:t>Which suturing technique consists of individual stitches placed separately across a wound?</w:t>
        <w:br/>
        <w:t>a) Continuous suture</w:t>
        <w:br/>
        <w:t>b) Simple interrupted suture</w:t>
        <w:br/>
        <w:t>c) Purse-string suture</w:t>
        <w:br/>
        <w:t>d) Subcuticular suture</w:t>
      </w:r>
    </w:p>
    <w:p>
      <w:pPr>
        <w:spacing w:before="0" w:after="120" w:line="252" w:lineRule="auto"/>
        <w:jc w:val="both"/>
      </w:pPr>
      <w:r>
        <w:rPr>
          <w:rFonts w:ascii="Times New Roman" w:hAnsi="Times New Roman"/>
          <w:b w:val="0"/>
          <w:i w:val="0"/>
          <w:color w:val="1D1D1B"/>
          <w:sz w:val="32"/>
        </w:rPr>
        <w:t>Which suturing technique is commonly used for closing long wounds quickly?</w:t>
        <w:br/>
        <w:t>a) Vertical mattress suture</w:t>
        <w:br/>
        <w:t>b) Simple interrupted suture</w:t>
        <w:br/>
        <w:t>c) Continuous suture</w:t>
        <w:br/>
        <w:t>d) Purse-string suture</w:t>
      </w:r>
    </w:p>
    <w:p>
      <w:pPr>
        <w:spacing w:before="0" w:after="120" w:line="252" w:lineRule="auto"/>
        <w:jc w:val="both"/>
      </w:pPr>
      <w:r>
        <w:rPr>
          <w:rFonts w:ascii="Times New Roman" w:hAnsi="Times New Roman"/>
          <w:b w:val="0"/>
          <w:i w:val="0"/>
          <w:color w:val="1D1D1B"/>
          <w:sz w:val="32"/>
        </w:rPr>
        <w:t>Which suturing technique is useful for everting wound edges?</w:t>
        <w:br/>
        <w:t>a) Mattress suture</w:t>
        <w:br/>
        <w:t>b) Subcuticular suture</w:t>
        <w:br/>
        <w:t>c) Purse-string suture</w:t>
        <w:br/>
        <w:t>d) Running suture</w:t>
      </w:r>
    </w:p>
    <w:p>
      <w:pPr>
        <w:spacing w:before="0" w:after="120" w:line="252" w:lineRule="auto"/>
        <w:jc w:val="both"/>
      </w:pPr>
      <w:r>
        <w:rPr>
          <w:rFonts w:ascii="Times New Roman" w:hAnsi="Times New Roman"/>
          <w:b w:val="0"/>
          <w:i w:val="0"/>
          <w:color w:val="1D1D1B"/>
          <w:sz w:val="32"/>
        </w:rPr>
        <w:t>Which technique is commonly preferred for cosmetic skin closure?</w:t>
        <w:br/>
        <w:t>a) Figure-of-eight suture</w:t>
        <w:br/>
        <w:t>b) Subcuticular suture</w:t>
        <w:br/>
        <w:t>c) Purse-string suture</w:t>
        <w:br/>
        <w:t>d) Horizontal mattress suture</w:t>
      </w:r>
    </w:p>
    <w:p>
      <w:pPr>
        <w:spacing w:before="0" w:after="120" w:line="252" w:lineRule="auto"/>
        <w:jc w:val="both"/>
      </w:pPr>
      <w:r>
        <w:rPr>
          <w:rFonts w:ascii="Times New Roman" w:hAnsi="Times New Roman"/>
          <w:b w:val="0"/>
          <w:i w:val="0"/>
          <w:color w:val="1D1D1B"/>
          <w:sz w:val="32"/>
        </w:rPr>
        <w:t>A purse-string suture is mainly used to close:</w:t>
        <w:br/>
        <w:t>a) A long straight incision</w:t>
        <w:br/>
        <w:t>b) A circular wound or opening</w:t>
        <w:br/>
        <w:t>c) A deep muscle wound</w:t>
        <w:br/>
        <w:t>d) A skin laceration under tension</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p>
      <w:r>
        <w:rPr>
          <w:color w:val="124395"/>
          <w:sz w:val="24"/>
        </w:rPr>
        <w:t>[ AISECT Learn Logo ]</w:t>
      </w:r>
    </w:p>
    <w:p/>
    <w:p/>
    <w:p/>
    <w:p/>
    <w:p>
      <w:r>
        <w:rPr>
          <w:rFonts w:ascii="Times New Roman" w:hAnsi="Times New Roman"/>
          <w:b/>
          <w:color w:val="E36C0A"/>
          <w:sz w:val="96"/>
        </w:rPr>
        <w:t>Hurray</w:t>
      </w:r>
    </w:p>
    <w:p>
      <w:r>
        <w:rPr>
          <w:rFonts w:ascii="Times New Roman" w:hAnsi="Times New Roman"/>
          <w:b/>
          <w:color w:val="124395"/>
          <w:sz w:val="48"/>
        </w:rPr>
        <w:t>You Have Finished Chapter 7</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r>
        <w:rPr>
          <w:b/>
          <w:color w:val="124395"/>
          <w:sz w:val="24"/>
        </w:rPr>
        <w:t>[ AISECT Learn Logo ]</w:t>
      </w:r>
    </w:p>
    <w:p>
      <w:pPr>
        <w:spacing w:before="800"/>
      </w:pPr>
      <w:r>
        <w:rPr>
          <w:rFonts w:ascii="Times New Roman" w:hAnsi="Times New Roman"/>
          <w:b/>
          <w:color w:val="1D1D1B"/>
          <w:sz w:val="144"/>
        </w:rPr>
        <w:t>8</w:t>
      </w:r>
    </w:p>
    <w:p/>
    <w:p/>
    <w:p/>
    <w:tbl>
      <w:tblPr>
        <w:tblW w:type="auto" w:w="0"/>
        <w:jc w:val="center"/>
        <w:tblLook w:firstColumn="1" w:firstRow="1" w:lastColumn="0" w:lastRow="0" w:noHBand="0" w:noVBand="1" w:val="04A0"/>
      </w:tblPr>
      <w:tblGrid>
        <w:gridCol w:w="8640"/>
      </w:tblGrid>
      <w:tr>
        <w:tc>
          <w:tcPr>
            <w:tcW w:type="dxa" w:w="9071"/>
            <w:shd w:fill="E36C0A"/>
          </w:tcPr>
          <w:p>
            <w:pPr>
              <w:spacing w:before="400" w:after="400"/>
              <w:jc w:val="center"/>
            </w:pPr>
            <w:r>
              <w:rPr>
                <w:rFonts w:ascii="Montserrat" w:hAnsi="Montserrat"/>
                <w:b/>
                <w:color w:val="FFFFFF"/>
                <w:sz w:val="70"/>
              </w:rPr>
              <w:t>FABRICATION, CLEANING, AND PACKAGING</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
      <w:pPr>
        <w:jc w:val="left"/>
      </w:pPr>
      <w:r>
        <w:rPr>
          <w:rFonts w:ascii="Times New Roman" w:hAnsi="Times New Roman"/>
          <w:b/>
          <w:i w:val="0"/>
          <w:color w:val="124395"/>
          <w:sz w:val="40"/>
        </w:rPr>
        <w:t>Introduction</w:t>
      </w:r>
    </w:p>
    <w:p>
      <w:pPr>
        <w:spacing w:before="0" w:after="120" w:line="252" w:lineRule="auto"/>
        <w:jc w:val="both"/>
      </w:pPr>
      <w:r>
        <w:rPr>
          <w:rFonts w:ascii="Times New Roman" w:hAnsi="Times New Roman"/>
          <w:b w:val="0"/>
          <w:i w:val="0"/>
          <w:color w:val="1D1D1B"/>
          <w:sz w:val="32"/>
        </w:rPr>
        <w:t>A surgical instrument is a specially designed tool or device for performing specific actions or carrying out desired effects during a surgery or operation, such as modifying or to provide access for viewing it. Over time, many different kinds of surgical instruments and tools have been invented. Some surgical instruments are designed for general use in surgery, while others are designed for a specific procedure or surgery.</w:t>
      </w:r>
    </w:p>
    <w:p>
      <w:pPr>
        <w:spacing w:before="0" w:after="120" w:line="252" w:lineRule="auto"/>
        <w:jc w:val="both"/>
      </w:pPr>
      <w:r>
        <w:rPr>
          <w:rFonts w:ascii="Times New Roman" w:hAnsi="Times New Roman"/>
          <w:b w:val="0"/>
          <w:i w:val="0"/>
          <w:color w:val="1D1D1B"/>
          <w:sz w:val="32"/>
        </w:rPr>
        <w:t>A vast assortment of instruments can be found in an operating suite. , , scissors, and clamps are used extensively. The nature of certain surgical procedures requires a more specialized set of instruments. For example, bone saws, files, drills, and mallets are commonly utilized in surgery.</w:t>
      </w:r>
    </w:p>
    <w:p>
      <w:pPr>
        <w:spacing w:before="0" w:after="120" w:line="252" w:lineRule="auto"/>
        <w:jc w:val="both"/>
      </w:pPr>
      <w:r>
        <w:rPr>
          <w:rFonts w:ascii="Times New Roman" w:hAnsi="Times New Roman"/>
          <w:b w:val="0"/>
          <w:i w:val="0"/>
          <w:color w:val="1D1D1B"/>
          <w:sz w:val="32"/>
        </w:rPr>
        <w:t>Fabrication of surgical equipment: Surgical instruments are fabricated from various metals and alloys. These includes:</w:t>
      </w:r>
    </w:p>
    <w:p>
      <w:pPr>
        <w:spacing w:before="0" w:after="120" w:line="252" w:lineRule="auto"/>
        <w:jc w:val="both"/>
      </w:pPr>
      <w:r>
        <w:rPr>
          <w:rFonts w:ascii="Times New Roman" w:hAnsi="Times New Roman"/>
          <w:b w:val="0"/>
          <w:i w:val="0"/>
          <w:color w:val="1D1D1B"/>
          <w:sz w:val="32"/>
        </w:rPr>
        <w:t>Stainless steel: It is an alloy of iron, chromium, and carbon. Chromium in steel makes it resistant to corrosion, carbon gives it hardness.</w:t>
      </w:r>
    </w:p>
    <w:p>
      <w:pPr>
        <w:spacing w:before="0" w:after="120" w:line="252" w:lineRule="auto"/>
        <w:jc w:val="both"/>
      </w:pPr>
      <w:r>
        <w:rPr>
          <w:rFonts w:ascii="Times New Roman" w:hAnsi="Times New Roman"/>
          <w:b w:val="0"/>
          <w:i w:val="0"/>
          <w:color w:val="1D1D1B"/>
          <w:sz w:val="32"/>
        </w:rPr>
        <w:t>Titanium: Itis an alloy, it is nonmagnetic and inert. It is harder, stronger, lighter in weight and more resistant to corrosion. it can be used in MRI procedures.</w:t>
      </w:r>
    </w:p>
    <w:p>
      <w:pPr>
        <w:spacing w:before="0" w:after="120" w:line="252" w:lineRule="auto"/>
        <w:jc w:val="both"/>
      </w:pPr>
      <w:r>
        <w:rPr>
          <w:rFonts w:ascii="Times New Roman" w:hAnsi="Times New Roman"/>
          <w:b w:val="0"/>
          <w:i w:val="0"/>
          <w:color w:val="1D1D1B"/>
          <w:sz w:val="32"/>
        </w:rPr>
        <w:t>Vitallium: it is an alloy of cobalt, chromium, and molybdenum. It is an inert alloy. It has corrosion- resistant properties and has good strength also. It is suitable for some orthopedics device and dental, maxillofacial implants.</w:t>
      </w:r>
    </w:p>
    <w:p>
      <w:pPr>
        <w:spacing w:before="0" w:after="120" w:line="252" w:lineRule="auto"/>
        <w:jc w:val="both"/>
      </w:pPr>
      <w:r>
        <w:rPr>
          <w:rFonts w:ascii="Times New Roman" w:hAnsi="Times New Roman"/>
          <w:b w:val="0"/>
          <w:i w:val="0"/>
          <w:color w:val="1D1D1B"/>
          <w:sz w:val="32"/>
        </w:rPr>
        <w:t>Surgical assistants use needles, catheters, intravenous (IV) tubes, and bandages to assist with completing a medical procedure. During surgery, surgical assistants pass scalpels, clamps, scissors, needle holders, retractors or forceps to the doctor.After the procedure , these equipment must be cleaned and reprocessed and sterilized for</w:t>
      </w:r>
    </w:p>
    <w:p>
      <w:pPr>
        <w:jc w:val="left"/>
      </w:pPr>
      <w:r>
        <w:rPr>
          <w:rFonts w:ascii="Times New Roman" w:hAnsi="Times New Roman"/>
          <w:b/>
          <w:i w:val="0"/>
          <w:color w:val="124395"/>
          <w:sz w:val="40"/>
        </w:rPr>
        <w:t>Cleaning &amp; care of instrument</w:t>
      </w:r>
    </w:p>
    <w:p>
      <w:pPr>
        <w:spacing w:before="0" w:after="120" w:line="252" w:lineRule="auto"/>
        <w:jc w:val="both"/>
      </w:pPr>
      <w:r>
        <w:rPr>
          <w:rFonts w:ascii="Times New Roman" w:hAnsi="Times New Roman"/>
          <w:b w:val="0"/>
          <w:i w:val="0"/>
          <w:color w:val="1D1D1B"/>
          <w:sz w:val="32"/>
        </w:rPr>
        <w:t>Cleaning is defined - “as the removal of contamination from an item to the extent necessary for further</w:t>
      </w:r>
    </w:p>
    <w:p>
      <w:pPr>
        <w:spacing w:before="0" w:after="120" w:line="252" w:lineRule="auto"/>
        <w:jc w:val="both"/>
      </w:pPr>
      <w:r>
        <w:rPr>
          <w:rFonts w:ascii="Times New Roman" w:hAnsi="Times New Roman"/>
          <w:b w:val="0"/>
          <w:i w:val="0"/>
          <w:color w:val="1D1D1B"/>
          <w:sz w:val="32"/>
        </w:rPr>
        <w:t>processing or for the intended use.</w:t>
      </w:r>
    </w:p>
    <w:p>
      <w:pPr>
        <w:spacing w:before="0" w:after="120" w:line="252" w:lineRule="auto"/>
        <w:jc w:val="both"/>
      </w:pPr>
      <w:r>
        <w:rPr>
          <w:rFonts w:ascii="Times New Roman" w:hAnsi="Times New Roman"/>
          <w:b w:val="0"/>
          <w:i w:val="0"/>
          <w:color w:val="1D1D1B"/>
          <w:sz w:val="32"/>
        </w:rPr>
        <w:t>So, the first step in preparing an instrument for reuse after it has been used on a patient is cleaning.</w:t>
      </w:r>
    </w:p>
    <w:p>
      <w:pPr>
        <w:spacing w:before="0" w:after="120" w:line="252" w:lineRule="auto"/>
        <w:jc w:val="both"/>
      </w:pPr>
      <w:r>
        <w:rPr>
          <w:rFonts w:ascii="Times New Roman" w:hAnsi="Times New Roman"/>
          <w:b w:val="0"/>
          <w:i w:val="0"/>
          <w:color w:val="1D1D1B"/>
          <w:sz w:val="32"/>
        </w:rPr>
        <w:t>NOTE—In health care facilities, cleaning consists of the removal, usually with detergent and water, of adherent soil (e.g., blood, protein substances, and other debris) from the surfaces, crevices, serrations, joints, and lumens of instruments, devices, and equipment.</w:t>
      </w:r>
    </w:p>
    <w:p>
      <w:pPr>
        <w:spacing w:before="0" w:after="120" w:line="252" w:lineRule="auto"/>
        <w:jc w:val="both"/>
      </w:pPr>
      <w:r>
        <w:rPr>
          <w:rFonts w:ascii="Times New Roman" w:hAnsi="Times New Roman"/>
          <w:b w:val="0"/>
          <w:i w:val="0"/>
          <w:color w:val="1D1D1B"/>
          <w:sz w:val="32"/>
        </w:rPr>
        <w:t>It can be done by a manual or mechanical process that prepares the items for safe handling and/or further decontamination”. The appropriate cleaning method for a particular medical device depends on the device’s characteristics.</w:t>
      </w:r>
    </w:p>
    <w:p>
      <w:pPr>
        <w:spacing w:before="0" w:after="120" w:line="252" w:lineRule="auto"/>
        <w:jc w:val="both"/>
      </w:pPr>
      <w:r>
        <w:rPr>
          <w:rFonts w:ascii="Times New Roman" w:hAnsi="Times New Roman"/>
          <w:b w:val="0"/>
          <w:i w:val="0"/>
          <w:color w:val="1D1D1B"/>
          <w:sz w:val="32"/>
        </w:rPr>
        <w:t>The person handling the instruments should wear the appropriate PPE. Quick cleaning removes blood much easier, and can minimize instrument staining, corrosion and/or pitting also.</w:t>
      </w:r>
    </w:p>
    <w:p>
      <w:pPr>
        <w:spacing w:before="0" w:after="120" w:line="252" w:lineRule="auto"/>
        <w:jc w:val="both"/>
      </w:pPr>
      <w:r>
        <w:rPr>
          <w:rFonts w:ascii="Times New Roman" w:hAnsi="Times New Roman"/>
          <w:b w:val="0"/>
          <w:i w:val="0"/>
          <w:color w:val="1D1D1B"/>
          <w:sz w:val="32"/>
        </w:rPr>
        <w:t>Be sure to use approved cleaning solutions and cleaning brushes as commercial products not intended for use with surgical instruments can cause damage and/or limit cleaning effectiveness.</w:t>
      </w:r>
    </w:p>
    <w:p>
      <w:pPr>
        <w:jc w:val="left"/>
      </w:pPr>
      <w:r>
        <w:rPr>
          <w:rFonts w:ascii="Times New Roman" w:hAnsi="Times New Roman"/>
          <w:b/>
          <w:i w:val="0"/>
          <w:color w:val="124395"/>
          <w:sz w:val="40"/>
        </w:rPr>
        <w:t>Manual cleaning</w:t>
      </w:r>
    </w:p>
    <w:p>
      <w:pPr>
        <w:spacing w:before="0" w:after="120" w:line="252" w:lineRule="auto"/>
        <w:jc w:val="both"/>
      </w:pPr>
      <w:r>
        <w:rPr>
          <w:rFonts w:ascii="Times New Roman" w:hAnsi="Times New Roman"/>
          <w:b w:val="0"/>
          <w:i w:val="0"/>
          <w:color w:val="1D1D1B"/>
          <w:sz w:val="32"/>
        </w:rPr>
        <w:t>The oldest method of cleaning instruments is manual cleaning and any device should be able to be cleaned manually.</w:t>
      </w:r>
    </w:p>
    <w:p>
      <w:pPr>
        <w:spacing w:before="0" w:after="120" w:line="252" w:lineRule="auto"/>
        <w:jc w:val="both"/>
      </w:pPr>
      <w:r>
        <w:rPr>
          <w:rFonts w:ascii="Times New Roman" w:hAnsi="Times New Roman"/>
          <w:b w:val="0"/>
          <w:i w:val="0"/>
          <w:color w:val="1D1D1B"/>
          <w:sz w:val="32"/>
        </w:rPr>
        <w:t>This method is still used frequently in areas ranging from the small medical or dental office to the largest hospitals.</w:t>
      </w:r>
    </w:p>
    <w:p>
      <w:pPr>
        <w:spacing w:before="0" w:after="120" w:line="252" w:lineRule="auto"/>
        <w:jc w:val="both"/>
      </w:pPr>
      <w:r>
        <w:rPr>
          <w:rFonts w:ascii="Times New Roman" w:hAnsi="Times New Roman"/>
          <w:b w:val="0"/>
          <w:i w:val="0"/>
          <w:color w:val="1D1D1B"/>
          <w:sz w:val="32"/>
        </w:rPr>
        <w:t>Advantage of flexibility, in that any type of instrument can be cleaned.</w:t>
      </w:r>
    </w:p>
    <w:p>
      <w:pPr>
        <w:spacing w:before="0" w:after="120" w:line="252" w:lineRule="auto"/>
        <w:jc w:val="both"/>
      </w:pPr>
      <w:r>
        <w:rPr>
          <w:rFonts w:ascii="Times New Roman" w:hAnsi="Times New Roman"/>
          <w:b w:val="0"/>
          <w:i w:val="0"/>
          <w:color w:val="1D1D1B"/>
          <w:sz w:val="32"/>
        </w:rPr>
        <w:t>Often recommended for delicate or complex medical devices, such as microsurgical instruments, lensed instruments, and air-powered drills.</w:t>
      </w:r>
    </w:p>
    <w:p/>
    <w:p>
      <w:pPr>
        <w:jc w:val="left"/>
      </w:pPr>
      <w:r>
        <w:rPr>
          <w:rFonts w:ascii="Times New Roman" w:hAnsi="Times New Roman"/>
          <w:b/>
          <w:i w:val="0"/>
          <w:color w:val="124395"/>
          <w:sz w:val="40"/>
        </w:rPr>
        <w:t>Recommended procedures</w:t>
      </w:r>
    </w:p>
    <w:p>
      <w:pPr>
        <w:spacing w:before="0" w:after="120" w:line="252" w:lineRule="auto"/>
        <w:jc w:val="both"/>
      </w:pPr>
      <w:r>
        <w:rPr>
          <w:rFonts w:ascii="Times New Roman" w:hAnsi="Times New Roman"/>
          <w:b w:val="0"/>
          <w:i w:val="0"/>
          <w:color w:val="1D1D1B"/>
          <w:sz w:val="32"/>
        </w:rPr>
        <w:t>First soak the instrument in lukewarm water or detergent bath for at least 10 minutes, preferably until all soil on the instrument is softened.</w:t>
      </w:r>
    </w:p>
    <w:p>
      <w:pPr>
        <w:spacing w:before="0" w:after="120" w:line="252" w:lineRule="auto"/>
        <w:jc w:val="both"/>
      </w:pPr>
      <w:r>
        <w:rPr>
          <w:rFonts w:ascii="Times New Roman" w:hAnsi="Times New Roman"/>
          <w:b w:val="0"/>
          <w:i w:val="0"/>
          <w:color w:val="1D1D1B"/>
          <w:sz w:val="32"/>
        </w:rPr>
        <w:t>The next step is to completely brush the instrument with a medium-soft brush while it is in the soak bath. In the case of tube devices like endoscopes and hand-pieces, the insides (tubes, lumens, channels, etc.) should be brushed out as well.</w:t>
      </w:r>
    </w:p>
    <w:p>
      <w:pPr>
        <w:spacing w:before="0" w:after="120" w:line="252" w:lineRule="auto"/>
        <w:jc w:val="both"/>
      </w:pPr>
      <w:r>
        <w:rPr>
          <w:rFonts w:ascii="Times New Roman" w:hAnsi="Times New Roman"/>
          <w:b w:val="0"/>
          <w:i w:val="0"/>
          <w:color w:val="1D1D1B"/>
          <w:sz w:val="32"/>
        </w:rPr>
        <w:t>Care should be taken to use brushes recommended by the manufacturer to avoid damaging the instrument.</w:t>
      </w:r>
    </w:p>
    <w:p>
      <w:pPr>
        <w:spacing w:before="0" w:after="120" w:line="252" w:lineRule="auto"/>
        <w:jc w:val="both"/>
      </w:pPr>
      <w:r>
        <w:rPr>
          <w:rFonts w:ascii="Times New Roman" w:hAnsi="Times New Roman"/>
          <w:b w:val="0"/>
          <w:i w:val="0"/>
          <w:color w:val="1D1D1B"/>
          <w:sz w:val="32"/>
        </w:rPr>
        <w:t>Note: The use of enzyme detergents is preferred, as they help to break up organic soil more readily and rapidly than do conventional detergents.</w:t>
      </w:r>
    </w:p>
    <w:p>
      <w:pPr>
        <w:spacing w:before="0" w:after="120" w:line="252" w:lineRule="auto"/>
        <w:jc w:val="both"/>
      </w:pPr>
      <w:r>
        <w:rPr>
          <w:rFonts w:ascii="Times New Roman" w:hAnsi="Times New Roman"/>
          <w:b w:val="0"/>
          <w:i w:val="0"/>
          <w:color w:val="1D1D1B"/>
          <w:sz w:val="32"/>
        </w:rPr>
        <w:t>Rinsing the instruments with clean tap water.</w:t>
      </w:r>
    </w:p>
    <w:p>
      <w:pPr>
        <w:jc w:val="left"/>
      </w:pPr>
      <w:r>
        <w:rPr>
          <w:rFonts w:ascii="Times New Roman" w:hAnsi="Times New Roman"/>
          <w:b/>
          <w:i w:val="0"/>
          <w:color w:val="124395"/>
          <w:sz w:val="40"/>
        </w:rPr>
        <w:t>Mechanical cleaning</w:t>
      </w:r>
    </w:p>
    <w:p>
      <w:pPr>
        <w:spacing w:before="0" w:after="120" w:line="252" w:lineRule="auto"/>
        <w:jc w:val="both"/>
      </w:pPr>
      <w:r>
        <w:rPr>
          <w:rFonts w:ascii="Times New Roman" w:hAnsi="Times New Roman"/>
          <w:b w:val="0"/>
          <w:i w:val="0"/>
          <w:color w:val="1D1D1B"/>
          <w:sz w:val="32"/>
        </w:rPr>
        <w:t>Mechanical cleaning is safer practice for staff and a more effective process over manual cleaning. Therefore, whenever possible, mechanically clean instruments, using warm water and a neutral pH detergent.</w:t>
      </w:r>
    </w:p>
    <w:p/>
    <w:p>
      <w:pPr>
        <w:spacing w:before="0" w:after="120" w:line="252" w:lineRule="auto"/>
        <w:jc w:val="both"/>
      </w:pPr>
      <w:r>
        <w:rPr>
          <w:rFonts w:ascii="Times New Roman" w:hAnsi="Times New Roman"/>
          <w:b w:val="0"/>
          <w:i w:val="0"/>
          <w:color w:val="1D1D1B"/>
          <w:sz w:val="32"/>
        </w:rPr>
        <w:t>Ultrasonic Cleaner</w:t>
      </w:r>
    </w:p>
    <w:p>
      <w:pPr>
        <w:spacing w:before="0" w:after="120" w:line="252" w:lineRule="auto"/>
        <w:jc w:val="both"/>
      </w:pPr>
      <w:r>
        <w:rPr>
          <w:rFonts w:ascii="Times New Roman" w:hAnsi="Times New Roman"/>
          <w:b w:val="0"/>
          <w:i w:val="0"/>
          <w:color w:val="1D1D1B"/>
          <w:sz w:val="32"/>
        </w:rPr>
        <w:t>Remove gross soil before using</w:t>
      </w:r>
    </w:p>
    <w:p>
      <w:pPr>
        <w:spacing w:before="0" w:after="120" w:line="252" w:lineRule="auto"/>
        <w:jc w:val="both"/>
      </w:pPr>
      <w:r>
        <w:rPr>
          <w:rFonts w:ascii="Times New Roman" w:hAnsi="Times New Roman"/>
          <w:b w:val="0"/>
          <w:i w:val="0"/>
          <w:color w:val="1D1D1B"/>
          <w:sz w:val="32"/>
        </w:rPr>
        <w:t>Use an enzymatic cleaning solution</w:t>
      </w:r>
    </w:p>
    <w:p>
      <w:pPr>
        <w:spacing w:before="0" w:after="120" w:line="252" w:lineRule="auto"/>
        <w:jc w:val="both"/>
      </w:pPr>
      <w:r>
        <w:rPr>
          <w:rFonts w:ascii="Times New Roman" w:hAnsi="Times New Roman"/>
          <w:b w:val="0"/>
          <w:i w:val="0"/>
          <w:color w:val="1D1D1B"/>
          <w:sz w:val="32"/>
        </w:rPr>
        <w:t>Use treated water when needed</w:t>
      </w:r>
    </w:p>
    <w:p>
      <w:pPr>
        <w:spacing w:before="0" w:after="120" w:line="252" w:lineRule="auto"/>
        <w:jc w:val="both"/>
      </w:pPr>
      <w:r>
        <w:rPr>
          <w:rFonts w:ascii="Times New Roman" w:hAnsi="Times New Roman"/>
          <w:b w:val="0"/>
          <w:i w:val="0"/>
          <w:color w:val="1D1D1B"/>
          <w:sz w:val="32"/>
        </w:rPr>
        <w:t>Change solution AT LEAST daily</w:t>
      </w:r>
    </w:p>
    <w:p>
      <w:pPr>
        <w:spacing w:before="0" w:after="120" w:line="252" w:lineRule="auto"/>
        <w:jc w:val="both"/>
      </w:pPr>
      <w:r>
        <w:rPr>
          <w:rFonts w:ascii="Times New Roman" w:hAnsi="Times New Roman"/>
          <w:b w:val="0"/>
          <w:i w:val="0"/>
          <w:color w:val="1D1D1B"/>
          <w:sz w:val="32"/>
        </w:rPr>
        <w:t>Must use lid</w:t>
      </w:r>
    </w:p>
    <w:p>
      <w:pPr>
        <w:spacing w:before="0" w:after="120" w:line="252" w:lineRule="auto"/>
        <w:jc w:val="both"/>
      </w:pPr>
      <w:r>
        <w:rPr>
          <w:rFonts w:ascii="Times New Roman" w:hAnsi="Times New Roman"/>
          <w:b w:val="0"/>
          <w:i w:val="0"/>
          <w:color w:val="1D1D1B"/>
          <w:sz w:val="32"/>
        </w:rPr>
        <w:t>Don’t overload</w:t>
      </w:r>
    </w:p>
    <w:p>
      <w:pPr>
        <w:spacing w:before="0" w:after="120" w:line="252" w:lineRule="auto"/>
        <w:jc w:val="both"/>
      </w:pPr>
      <w:r>
        <w:rPr>
          <w:rFonts w:ascii="Times New Roman" w:hAnsi="Times New Roman"/>
          <w:b w:val="0"/>
          <w:i w:val="0"/>
          <w:color w:val="1D1D1B"/>
          <w:sz w:val="32"/>
        </w:rPr>
        <w:t>Periodically perform ‘foil test’</w:t>
      </w:r>
    </w:p>
    <w:p>
      <w:pPr>
        <w:pageBreakBefore/>
      </w:pPr>
    </w:p>
    <w:p/>
    <w:p>
      <w:pPr>
        <w:spacing w:before="0" w:after="120" w:line="252" w:lineRule="auto"/>
        <w:jc w:val="both"/>
      </w:pPr>
      <w:r>
        <w:rPr>
          <w:rFonts w:ascii="Times New Roman" w:hAnsi="Times New Roman"/>
          <w:b w:val="0"/>
          <w:i w:val="0"/>
          <w:color w:val="1D1D1B"/>
          <w:sz w:val="32"/>
        </w:rPr>
        <w:t>Instrument Washer</w:t>
      </w:r>
    </w:p>
    <w:p>
      <w:pPr>
        <w:spacing w:before="0" w:after="120" w:line="252" w:lineRule="auto"/>
        <w:jc w:val="both"/>
      </w:pPr>
      <w:r>
        <w:rPr>
          <w:rFonts w:ascii="Times New Roman" w:hAnsi="Times New Roman"/>
          <w:b w:val="0"/>
          <w:i w:val="0"/>
          <w:color w:val="1D1D1B"/>
          <w:sz w:val="32"/>
        </w:rPr>
        <w:t>Increase productivity</w:t>
      </w:r>
    </w:p>
    <w:p>
      <w:pPr>
        <w:spacing w:before="0" w:after="120" w:line="252" w:lineRule="auto"/>
        <w:jc w:val="both"/>
      </w:pPr>
      <w:r>
        <w:rPr>
          <w:rFonts w:ascii="Times New Roman" w:hAnsi="Times New Roman"/>
          <w:b w:val="0"/>
          <w:i w:val="0"/>
          <w:color w:val="1D1D1B"/>
          <w:sz w:val="32"/>
        </w:rPr>
        <w:t>Improve cleaning effectiveness</w:t>
      </w:r>
    </w:p>
    <w:p>
      <w:pPr>
        <w:spacing w:before="0" w:after="120" w:line="252" w:lineRule="auto"/>
        <w:jc w:val="both"/>
      </w:pPr>
      <w:r>
        <w:rPr>
          <w:rFonts w:ascii="Times New Roman" w:hAnsi="Times New Roman"/>
          <w:b w:val="0"/>
          <w:i w:val="0"/>
          <w:color w:val="1D1D1B"/>
          <w:sz w:val="32"/>
        </w:rPr>
        <w:t>Decrease personnel sharps risk</w:t>
      </w:r>
    </w:p>
    <w:p>
      <w:pPr>
        <w:spacing w:before="0" w:after="120" w:line="252" w:lineRule="auto"/>
        <w:jc w:val="both"/>
      </w:pPr>
      <w:r>
        <w:rPr>
          <w:rFonts w:ascii="Times New Roman" w:hAnsi="Times New Roman"/>
          <w:b w:val="0"/>
          <w:i w:val="0"/>
          <w:color w:val="1D1D1B"/>
          <w:sz w:val="32"/>
        </w:rPr>
        <w:t>Accommodate more instruments than ultrasonic units</w:t>
      </w:r>
    </w:p>
    <w:p>
      <w:pPr>
        <w:spacing w:before="0" w:after="120" w:line="252" w:lineRule="auto"/>
        <w:jc w:val="both"/>
      </w:pPr>
      <w:r>
        <w:rPr>
          <w:rFonts w:ascii="Times New Roman" w:hAnsi="Times New Roman"/>
          <w:b w:val="0"/>
          <w:i w:val="0"/>
          <w:color w:val="1D1D1B"/>
          <w:sz w:val="32"/>
        </w:rPr>
        <w:t>Use automated washing cycles</w:t>
      </w:r>
    </w:p>
    <w:p>
      <w:pPr>
        <w:spacing w:before="0" w:after="120" w:line="252" w:lineRule="auto"/>
        <w:jc w:val="both"/>
      </w:pPr>
      <w:r>
        <w:rPr>
          <w:rFonts w:ascii="Times New Roman" w:hAnsi="Times New Roman"/>
          <w:b w:val="0"/>
          <w:i w:val="0"/>
          <w:color w:val="1D1D1B"/>
          <w:sz w:val="32"/>
        </w:rPr>
        <w:t>Eliminate need for manual presoaking, hand scrubbing rinsing, and drying</w:t>
      </w:r>
    </w:p>
    <w:p>
      <w:pPr>
        <w:spacing w:before="0" w:after="120" w:line="252" w:lineRule="auto"/>
        <w:jc w:val="both"/>
      </w:pPr>
      <w:r>
        <w:rPr>
          <w:rFonts w:ascii="Times New Roman" w:hAnsi="Times New Roman"/>
          <w:b w:val="0"/>
          <w:i w:val="0"/>
          <w:color w:val="1D1D1B"/>
          <w:sz w:val="32"/>
        </w:rPr>
        <w:t>Some have high temp cycle = thermal disinfection</w:t>
      </w:r>
    </w:p>
    <w:p/>
    <w:p>
      <w:pPr>
        <w:spacing w:before="0" w:after="120" w:line="252" w:lineRule="auto"/>
        <w:jc w:val="both"/>
      </w:pPr>
      <w:r>
        <w:rPr>
          <w:rFonts w:ascii="Times New Roman" w:hAnsi="Times New Roman"/>
          <w:b w:val="0"/>
          <w:i w:val="0"/>
          <w:color w:val="1D1D1B"/>
          <w:sz w:val="32"/>
        </w:rPr>
        <w:t>RINSING</w:t>
      </w:r>
    </w:p>
    <w:p>
      <w:pPr>
        <w:spacing w:before="0" w:after="120" w:line="252" w:lineRule="auto"/>
        <w:jc w:val="both"/>
      </w:pPr>
      <w:r>
        <w:rPr>
          <w:rFonts w:ascii="Times New Roman" w:hAnsi="Times New Roman"/>
          <w:b w:val="0"/>
          <w:i w:val="0"/>
          <w:color w:val="1D1D1B"/>
          <w:sz w:val="32"/>
        </w:rPr>
        <w:t>After cleaning, thoroughly rinse instruments with tap water and ensure all debris and detergent residue is removed.</w:t>
      </w:r>
    </w:p>
    <w:p>
      <w:pPr>
        <w:spacing w:before="0" w:after="120" w:line="252" w:lineRule="auto"/>
        <w:jc w:val="both"/>
      </w:pPr>
      <w:r>
        <w:rPr>
          <w:rFonts w:ascii="Times New Roman" w:hAnsi="Times New Roman"/>
          <w:b w:val="0"/>
          <w:i w:val="0"/>
          <w:color w:val="1D1D1B"/>
          <w:sz w:val="32"/>
        </w:rPr>
        <w:t>If the tap water is of poor quality, consider using treated water as a final rinse to avoid instrument staining.</w:t>
      </w:r>
    </w:p>
    <w:p>
      <w:pPr>
        <w:jc w:val="left"/>
      </w:pPr>
      <w:r>
        <w:rPr>
          <w:rFonts w:ascii="Times New Roman" w:hAnsi="Times New Roman"/>
          <w:b/>
          <w:i w:val="0"/>
          <w:color w:val="124395"/>
          <w:sz w:val="40"/>
        </w:rPr>
        <w:t>Inspection</w:t>
      </w:r>
    </w:p>
    <w:p>
      <w:pPr>
        <w:spacing w:before="0" w:after="120" w:line="252" w:lineRule="auto"/>
        <w:jc w:val="both"/>
      </w:pPr>
      <w:r>
        <w:rPr>
          <w:rFonts w:ascii="Times New Roman" w:hAnsi="Times New Roman"/>
          <w:b w:val="0"/>
          <w:i w:val="0"/>
          <w:color w:val="1D1D1B"/>
          <w:sz w:val="32"/>
        </w:rPr>
        <w:t>Each instrument should be critically inspected after each cleaning for residual debris or damage.</w:t>
      </w:r>
    </w:p>
    <w:p>
      <w:pPr>
        <w:spacing w:before="0" w:after="120" w:line="252" w:lineRule="auto"/>
        <w:jc w:val="both"/>
      </w:pPr>
      <w:r>
        <w:rPr>
          <w:rFonts w:ascii="Times New Roman" w:hAnsi="Times New Roman"/>
          <w:b w:val="0"/>
          <w:i w:val="0"/>
          <w:color w:val="1D1D1B"/>
          <w:sz w:val="32"/>
        </w:rPr>
        <w:t>Replace instruments as needed and never sterilize a “dirty” instrument</w:t>
      </w:r>
    </w:p>
    <w:p/>
    <w:p>
      <w:pPr>
        <w:spacing w:before="0" w:after="120" w:line="252" w:lineRule="auto"/>
        <w:jc w:val="both"/>
      </w:pPr>
      <w:r>
        <w:rPr>
          <w:rFonts w:ascii="Times New Roman" w:hAnsi="Times New Roman"/>
          <w:b w:val="0"/>
          <w:i w:val="0"/>
          <w:color w:val="1D1D1B"/>
          <w:sz w:val="32"/>
        </w:rPr>
        <w:t>In addition, check each instrument for proper function and lubricate as required by the instrument manufacturer</w:t>
      </w:r>
    </w:p>
    <w:p/>
    <w:p>
      <w:pPr>
        <w:spacing w:before="0" w:after="120" w:line="252" w:lineRule="auto"/>
        <w:jc w:val="both"/>
      </w:pPr>
      <w:r>
        <w:rPr>
          <w:rFonts w:ascii="Times New Roman" w:hAnsi="Times New Roman"/>
          <w:b w:val="0"/>
          <w:i w:val="0"/>
          <w:color w:val="1D1D1B"/>
          <w:sz w:val="32"/>
        </w:rPr>
        <w:t>Hinged instruments with stiff joints may be a sign of inadequate cleaning</w:t>
      </w:r>
    </w:p>
    <w:p/>
    <w:p>
      <w:pPr>
        <w:jc w:val="left"/>
      </w:pPr>
      <w:r>
        <w:rPr>
          <w:rFonts w:ascii="Times New Roman" w:hAnsi="Times New Roman"/>
          <w:b/>
          <w:i w:val="0"/>
          <w:color w:val="124395"/>
          <w:sz w:val="40"/>
        </w:rPr>
        <w:t>Packing of instruments</w:t>
      </w:r>
    </w:p>
    <w:p>
      <w:pPr>
        <w:spacing w:before="0" w:after="120" w:line="252" w:lineRule="auto"/>
        <w:jc w:val="both"/>
      </w:pPr>
      <w:r>
        <w:rPr>
          <w:rFonts w:ascii="Times New Roman" w:hAnsi="Times New Roman"/>
          <w:b w:val="0"/>
          <w:i w:val="0"/>
          <w:color w:val="1D1D1B"/>
          <w:sz w:val="32"/>
        </w:rPr>
        <w:t>[it’s not just a box, a bag or gift wrapping!]</w:t>
      </w:r>
    </w:p>
    <w:p>
      <w:pPr>
        <w:spacing w:before="0" w:after="120" w:line="252" w:lineRule="auto"/>
        <w:jc w:val="both"/>
      </w:pPr>
      <w:r>
        <w:rPr>
          <w:rFonts w:ascii="Times New Roman" w:hAnsi="Times New Roman"/>
          <w:b w:val="0"/>
          <w:i w:val="0"/>
          <w:color w:val="1D1D1B"/>
          <w:sz w:val="32"/>
        </w:rPr>
        <w:t>The skill of packing is used to maintain sterility till the instruments are used again after sterilization. During transportation from sterilize zone of CSSD to respective departments, sterilization can be disturbed if not packed. It also helps in reaching of steam to all parts of all instruments.</w:t>
      </w:r>
    </w:p>
    <w:p>
      <w:pPr>
        <w:spacing w:before="0" w:after="120" w:line="252" w:lineRule="auto"/>
        <w:jc w:val="both"/>
      </w:pPr>
      <w:r>
        <w:rPr>
          <w:rFonts w:ascii="Times New Roman" w:hAnsi="Times New Roman"/>
          <w:b w:val="0"/>
          <w:i w:val="0"/>
          <w:color w:val="1D1D1B"/>
          <w:sz w:val="32"/>
        </w:rPr>
        <w:t>Instrument packaging should be done in a clean and low contamination area, using FDA approved products:</w:t>
      </w:r>
    </w:p>
    <w:p>
      <w:pPr>
        <w:spacing w:before="0" w:after="120" w:line="252" w:lineRule="auto"/>
        <w:jc w:val="both"/>
      </w:pPr>
      <w:r>
        <w:rPr>
          <w:rFonts w:ascii="Times New Roman" w:hAnsi="Times New Roman"/>
          <w:b w:val="0"/>
          <w:i w:val="0"/>
          <w:color w:val="1D1D1B"/>
          <w:sz w:val="32"/>
        </w:rPr>
        <w:t>Sterilization pouch</w:t>
      </w:r>
    </w:p>
    <w:p>
      <w:pPr>
        <w:spacing w:before="0" w:after="120" w:line="252" w:lineRule="auto"/>
        <w:jc w:val="both"/>
      </w:pPr>
      <w:r>
        <w:rPr>
          <w:rFonts w:ascii="Times New Roman" w:hAnsi="Times New Roman"/>
          <w:b w:val="0"/>
          <w:i w:val="0"/>
          <w:color w:val="1D1D1B"/>
          <w:sz w:val="32"/>
        </w:rPr>
        <w:t>Sterilization wrap</w:t>
      </w:r>
    </w:p>
    <w:p>
      <w:pPr>
        <w:spacing w:before="0" w:after="120" w:line="252" w:lineRule="auto"/>
        <w:jc w:val="both"/>
      </w:pPr>
      <w:r>
        <w:rPr>
          <w:rFonts w:ascii="Times New Roman" w:hAnsi="Times New Roman"/>
          <w:b w:val="0"/>
          <w:i w:val="0"/>
          <w:color w:val="1D1D1B"/>
          <w:sz w:val="32"/>
        </w:rPr>
        <w:t>Sterilization container</w:t>
      </w:r>
    </w:p>
    <w:p>
      <w:pPr>
        <w:spacing w:before="0" w:after="120" w:line="252" w:lineRule="auto"/>
        <w:jc w:val="both"/>
      </w:pPr>
      <w:r>
        <w:rPr>
          <w:rFonts w:ascii="Times New Roman" w:hAnsi="Times New Roman"/>
          <w:b w:val="0"/>
          <w:i w:val="0"/>
          <w:color w:val="1D1D1B"/>
          <w:sz w:val="32"/>
        </w:rPr>
        <w:t>Sterilization pouches are for packaging loose instruments and small, lightweight items.</w:t>
      </w:r>
    </w:p>
    <w:p>
      <w:pPr>
        <w:spacing w:before="0" w:after="120" w:line="252" w:lineRule="auto"/>
        <w:jc w:val="both"/>
      </w:pPr>
      <w:r>
        <w:rPr>
          <w:rFonts w:ascii="Times New Roman" w:hAnsi="Times New Roman"/>
          <w:b w:val="0"/>
          <w:i w:val="0"/>
          <w:color w:val="1D1D1B"/>
          <w:sz w:val="32"/>
        </w:rPr>
        <w:t>Paper/plastic pouches allow you to see the contents and come with a built-in adhesive strip for seal sealing. It is important to remove all excess air, prior to sealing the sterilization pouch</w:t>
      </w:r>
    </w:p>
    <w:p>
      <w:pPr>
        <w:spacing w:before="0" w:after="120" w:line="252" w:lineRule="auto"/>
        <w:jc w:val="both"/>
      </w:pPr>
      <w:r>
        <w:rPr>
          <w:rFonts w:ascii="Times New Roman" w:hAnsi="Times New Roman"/>
          <w:b w:val="0"/>
          <w:i w:val="0"/>
          <w:color w:val="1D1D1B"/>
          <w:sz w:val="32"/>
        </w:rPr>
        <w:t>For quality assurance, be sure to include a chemical indicator inside each pouch. Per CDC guidelines, this will verify sterilization parameters were met inside, as well as outside the pouch (time, temperature and sterilant contact).</w:t>
      </w:r>
    </w:p>
    <w:p>
      <w:pPr>
        <w:spacing w:before="0" w:after="120" w:line="252" w:lineRule="auto"/>
        <w:jc w:val="both"/>
      </w:pPr>
      <w:r>
        <w:rPr>
          <w:rFonts w:ascii="Times New Roman" w:hAnsi="Times New Roman"/>
          <w:b w:val="0"/>
          <w:i w:val="0"/>
          <w:color w:val="1D1D1B"/>
          <w:sz w:val="32"/>
        </w:rPr>
        <w:t>To assist sterilization and aid drying, place pouches facing each other and on edge using a divider.</w:t>
      </w:r>
    </w:p>
    <w:p>
      <w:pPr>
        <w:spacing w:before="0" w:after="120" w:line="252" w:lineRule="auto"/>
        <w:jc w:val="both"/>
      </w:pPr>
      <w:r>
        <w:rPr>
          <w:rFonts w:ascii="Times New Roman" w:hAnsi="Times New Roman"/>
          <w:b w:val="0"/>
          <w:i w:val="0"/>
          <w:color w:val="1D1D1B"/>
          <w:sz w:val="32"/>
        </w:rPr>
        <w:t>Sterilization wrap is ideal for packaging surgical kits. For sterility maintenance, be sure to use two layers of the wrap as per industry standards and the wrap MFR’s FDA clearance.</w:t>
      </w:r>
    </w:p>
    <w:p>
      <w:pPr>
        <w:spacing w:before="0" w:after="120" w:line="252" w:lineRule="auto"/>
        <w:jc w:val="both"/>
      </w:pPr>
      <w:r>
        <w:rPr>
          <w:rFonts w:ascii="Times New Roman" w:hAnsi="Times New Roman"/>
          <w:b w:val="0"/>
          <w:i w:val="0"/>
          <w:color w:val="1D1D1B"/>
          <w:sz w:val="32"/>
        </w:rPr>
        <w:t>Special Note: Some new technology pouches come printed with an external and internal chemical indicator.</w:t>
      </w:r>
    </w:p>
    <w:p>
      <w:pPr>
        <w:spacing w:before="0" w:after="120" w:line="252" w:lineRule="auto"/>
        <w:jc w:val="both"/>
      </w:pPr>
      <w:r>
        <w:rPr>
          <w:rFonts w:ascii="Times New Roman" w:hAnsi="Times New Roman"/>
          <w:b w:val="0"/>
          <w:i w:val="0"/>
          <w:color w:val="1D1D1B"/>
          <w:sz w:val="32"/>
        </w:rPr>
        <w:t>If the internal indicator is a multi-parameter chemical indicator, there is no need to add a separate indicator strip inside.</w:t>
      </w:r>
    </w:p>
    <w:p>
      <w:pPr>
        <w:pageBreakBefore/>
      </w:pPr>
    </w:p>
    <w:p>
      <w:pPr>
        <w:spacing w:before="0" w:after="120" w:line="252" w:lineRule="auto"/>
        <w:jc w:val="both"/>
      </w:pPr>
      <w:r>
        <w:rPr>
          <w:rFonts w:ascii="Times New Roman" w:hAnsi="Times New Roman"/>
          <w:b w:val="0"/>
          <w:i w:val="0"/>
          <w:color w:val="1D1D1B"/>
          <w:sz w:val="32"/>
        </w:rPr>
        <w:t>Sequential double-wrapping: envelope fold</w:t>
      </w:r>
    </w:p>
    <w:p>
      <w:pPr>
        <w:spacing w:before="0" w:after="120" w:line="252" w:lineRule="auto"/>
        <w:jc w:val="both"/>
      </w:pPr>
      <w:r>
        <w:rPr>
          <w:rFonts w:ascii="Times New Roman" w:hAnsi="Times New Roman"/>
          <w:b w:val="0"/>
          <w:i w:val="0"/>
          <w:color w:val="1D1D1B"/>
          <w:sz w:val="32"/>
        </w:rPr>
        <w:t>For quality assurance, including a chemical indicator inside to verify the sterilant reached the inside of the package. Wrap in a way that allows sterile presentation and aseptic and delivery of the surgical pack or kit.</w:t>
      </w:r>
    </w:p>
    <w:p>
      <w:pPr>
        <w:spacing w:before="0" w:after="120" w:line="252" w:lineRule="auto"/>
        <w:jc w:val="both"/>
      </w:pPr>
      <w:r>
        <w:rPr>
          <w:rFonts w:ascii="Times New Roman" w:hAnsi="Times New Roman"/>
          <w:b w:val="0"/>
          <w:i w:val="0"/>
          <w:color w:val="1D1D1B"/>
          <w:sz w:val="32"/>
        </w:rPr>
        <w:t>Sterilization indicator tape should be used to secure the wrapper.</w:t>
      </w:r>
    </w:p>
    <w:p>
      <w:pPr>
        <w:spacing w:before="0" w:after="120" w:line="252" w:lineRule="auto"/>
        <w:jc w:val="both"/>
      </w:pPr>
      <w:r>
        <w:rPr>
          <w:rFonts w:ascii="Times New Roman" w:hAnsi="Times New Roman"/>
          <w:b w:val="0"/>
          <w:i w:val="0"/>
          <w:color w:val="1D1D1B"/>
          <w:sz w:val="32"/>
        </w:rPr>
        <w:t>Special Note: Most steam indicator tapes contain latex in the adhesive and lead in the color change ink. Latex and lead- free indicator tape is commercially available.</w:t>
      </w:r>
    </w:p>
    <w:p>
      <w:pPr>
        <w:pageBreakBefore/>
      </w:pPr>
    </w:p>
    <w:p>
      <w:pPr>
        <w:jc w:val="left"/>
      </w:pPr>
      <w:r>
        <w:rPr>
          <w:rFonts w:ascii="Times New Roman" w:hAnsi="Times New Roman"/>
          <w:b/>
          <w:i w:val="0"/>
          <w:color w:val="124395"/>
          <w:sz w:val="40"/>
        </w:rPr>
        <w:t>Summary</w:t>
      </w:r>
    </w:p>
    <w:p>
      <w:pPr>
        <w:spacing w:before="0" w:after="120" w:line="252" w:lineRule="auto"/>
        <w:jc w:val="both"/>
      </w:pPr>
      <w:r>
        <w:rPr>
          <w:rFonts w:ascii="Times New Roman" w:hAnsi="Times New Roman"/>
          <w:b w:val="0"/>
          <w:i w:val="0"/>
          <w:color w:val="1D1D1B"/>
          <w:sz w:val="32"/>
        </w:rPr>
        <w:t>Suturing techniques are essential surgical procedures used to close wounds, approximate tissue edges, control bleeding, and support proper healing. Sutures help restore the continuity of skin, muscles, fascia, blood vessels, and other tissues after injury or surgery. The selection of an appropriate suturing technique depends on the type of wound, tissue involved, wound depth, tension on the wound edges, location of the wound, and cosmetic requirements.</w:t>
      </w:r>
    </w:p>
    <w:p>
      <w:pPr>
        <w:spacing w:before="0" w:after="120" w:line="252" w:lineRule="auto"/>
        <w:jc w:val="both"/>
      </w:pPr>
      <w:r>
        <w:rPr>
          <w:rFonts w:ascii="Times New Roman" w:hAnsi="Times New Roman"/>
          <w:b w:val="0"/>
          <w:i w:val="0"/>
          <w:color w:val="1D1D1B"/>
          <w:sz w:val="32"/>
        </w:rPr>
        <w:t>Before suturing, the wound should be properly cleaned, assessed, and prepared under aseptic conditions. The healthcare professional must follow the principles of sterile technique, gentle tissue handling, proper needle placement, accurate approximation of wound edges, and secure knot tying. Excessive tension should be avoided because it can reduce blood supply to the tissues and delay wound healing.</w:t>
      </w:r>
    </w:p>
    <w:p>
      <w:pPr>
        <w:spacing w:before="0" w:after="120" w:line="252" w:lineRule="auto"/>
        <w:jc w:val="both"/>
      </w:pPr>
      <w:r>
        <w:rPr>
          <w:rFonts w:ascii="Times New Roman" w:hAnsi="Times New Roman"/>
          <w:b w:val="0"/>
          <w:i w:val="0"/>
          <w:color w:val="1D1D1B"/>
          <w:sz w:val="32"/>
        </w:rPr>
        <w:t>Common suturing techniques include simple interrupted sutures, continuous or running sutures, mattress sutures, subcuticular sutures, purse-string sutures, and figure-of-eight sutures. Simple interrupted sutures are commonly used because each stitch is independent and can be removed separately if required. Continuous sutures are useful for rapid closure of long wounds. Vertical and horizontal mattress sutures provide additional support and help evert wound edges. Subcuticular sutures are placed beneath the skin surface and are often used for cosmetic wound closure. Purse-string sutures are used to close circular wounds or openings, while figure-of-eight sutures may be used to control bleeding and close deeper tissues.</w:t>
      </w:r>
    </w:p>
    <w:p>
      <w:pPr>
        <w:spacing w:before="0" w:after="120" w:line="252" w:lineRule="auto"/>
        <w:jc w:val="both"/>
      </w:pPr>
      <w:r>
        <w:rPr>
          <w:rFonts w:ascii="Times New Roman" w:hAnsi="Times New Roman"/>
          <w:b w:val="0"/>
          <w:i w:val="0"/>
          <w:color w:val="1D1D1B"/>
          <w:sz w:val="32"/>
        </w:rPr>
        <w:t>Proper suturing improves wound healing, reduces the risk of wound separation, decreases infection risk, and helps achieve a better cosmetic result. Incorrect suturing may cause tissue damage, poor wound healing, infection, excessive scarring, or wound dehiscence. Therefore, knowledge of suturing materials, instruments, techniques, and aseptic precautions is important for safe and effective wound management.</w:t>
      </w:r>
    </w:p>
    <w:p>
      <w:pPr>
        <w:jc w:val="left"/>
      </w:pPr>
      <w:r>
        <w:rPr>
          <w:rFonts w:ascii="Times New Roman" w:hAnsi="Times New Roman"/>
          <w:b/>
          <w:i w:val="0"/>
          <w:color w:val="124395"/>
          <w:sz w:val="40"/>
        </w:rPr>
        <w:t>Check your progress</w:t>
      </w:r>
    </w:p>
    <w:p>
      <w:pPr>
        <w:spacing w:before="240" w:after="240" w:line="252" w:lineRule="auto"/>
        <w:jc w:val="left"/>
      </w:pPr>
      <w:r>
        <w:rPr>
          <w:rFonts w:ascii="Times New Roman" w:hAnsi="Times New Roman"/>
          <w:b/>
          <w:i w:val="0"/>
          <w:color w:val="1D1D1B"/>
          <w:sz w:val="36"/>
        </w:rPr>
        <w:t>A. descriptive questions</w:t>
      </w:r>
    </w:p>
    <w:p>
      <w:pPr>
        <w:spacing w:before="0" w:after="120" w:line="252" w:lineRule="auto"/>
        <w:jc w:val="both"/>
      </w:pPr>
      <w:r>
        <w:rPr>
          <w:rFonts w:ascii="Times New Roman" w:hAnsi="Times New Roman"/>
          <w:b w:val="0"/>
          <w:i w:val="0"/>
          <w:color w:val="1D1D1B"/>
          <w:sz w:val="32"/>
        </w:rPr>
        <w:t>Define surgical dressing and explain its importance in wound management.</w:t>
      </w:r>
    </w:p>
    <w:p>
      <w:pPr>
        <w:spacing w:before="0" w:after="120" w:line="252" w:lineRule="auto"/>
        <w:jc w:val="both"/>
      </w:pPr>
      <w:r>
        <w:rPr>
          <w:rFonts w:ascii="Times New Roman" w:hAnsi="Times New Roman"/>
          <w:b w:val="0"/>
          <w:i w:val="0"/>
          <w:color w:val="1D1D1B"/>
          <w:sz w:val="32"/>
        </w:rPr>
        <w:t>Describe the objectives of applying a surgical dressing.</w:t>
      </w:r>
    </w:p>
    <w:p>
      <w:pPr>
        <w:spacing w:before="0" w:after="120" w:line="252" w:lineRule="auto"/>
        <w:jc w:val="both"/>
      </w:pPr>
      <w:r>
        <w:rPr>
          <w:rFonts w:ascii="Times New Roman" w:hAnsi="Times New Roman"/>
          <w:b w:val="0"/>
          <w:i w:val="0"/>
          <w:color w:val="1D1D1B"/>
          <w:sz w:val="32"/>
        </w:rPr>
        <w:t>Explain the general principles to be followed while changing a surgical dressing.</w:t>
      </w:r>
    </w:p>
    <w:p>
      <w:pPr>
        <w:spacing w:before="0" w:after="120" w:line="252" w:lineRule="auto"/>
        <w:jc w:val="both"/>
      </w:pPr>
      <w:r>
        <w:rPr>
          <w:rFonts w:ascii="Times New Roman" w:hAnsi="Times New Roman"/>
          <w:b w:val="0"/>
          <w:i w:val="0"/>
          <w:color w:val="1D1D1B"/>
          <w:sz w:val="32"/>
        </w:rPr>
        <w:t>Discuss the types of materials commonly used for surgical dressings.</w:t>
      </w:r>
    </w:p>
    <w:p>
      <w:pPr>
        <w:spacing w:before="0" w:after="120" w:line="252" w:lineRule="auto"/>
        <w:jc w:val="both"/>
      </w:pPr>
      <w:r>
        <w:rPr>
          <w:rFonts w:ascii="Times New Roman" w:hAnsi="Times New Roman"/>
          <w:b w:val="0"/>
          <w:i w:val="0"/>
          <w:color w:val="1D1D1B"/>
          <w:sz w:val="32"/>
        </w:rPr>
        <w:t>Describe the signs of wound infection that should be observed during dressing changes.</w:t>
      </w:r>
    </w:p>
    <w:p>
      <w:pPr>
        <w:spacing w:before="240" w:after="240" w:line="252" w:lineRule="auto"/>
        <w:jc w:val="left"/>
      </w:pPr>
      <w:r>
        <w:rPr>
          <w:rFonts w:ascii="Times New Roman" w:hAnsi="Times New Roman"/>
          <w:b/>
          <w:i w:val="0"/>
          <w:color w:val="1D1D1B"/>
          <w:sz w:val="36"/>
        </w:rPr>
        <w:t>B. multiple choice questions</w:t>
      </w:r>
    </w:p>
    <w:p>
      <w:pPr>
        <w:spacing w:before="0" w:after="120" w:line="252" w:lineRule="auto"/>
        <w:jc w:val="both"/>
      </w:pPr>
      <w:r>
        <w:rPr>
          <w:rFonts w:ascii="Times New Roman" w:hAnsi="Times New Roman"/>
          <w:b w:val="0"/>
          <w:i w:val="0"/>
          <w:color w:val="1D1D1B"/>
          <w:sz w:val="32"/>
        </w:rPr>
        <w:t>What is the primary purpose of a surgical dressing?</w:t>
        <w:br/>
        <w:t>a) To increase wound exposure</w:t>
        <w:br/>
        <w:t>b) To protect the wound from contamination</w:t>
        <w:br/>
        <w:t>c) To delay wound healing</w:t>
        <w:br/>
        <w:t>d) To cause bleeding</w:t>
      </w:r>
    </w:p>
    <w:p>
      <w:pPr>
        <w:spacing w:before="0" w:after="120" w:line="252" w:lineRule="auto"/>
        <w:jc w:val="both"/>
      </w:pPr>
      <w:r>
        <w:rPr>
          <w:rFonts w:ascii="Times New Roman" w:hAnsi="Times New Roman"/>
          <w:b w:val="0"/>
          <w:i w:val="0"/>
          <w:color w:val="1D1D1B"/>
          <w:sz w:val="32"/>
        </w:rPr>
        <w:t>Which of the following is commonly used to clean a wound during dressing?</w:t>
        <w:br/>
        <w:t>a) Sterile normal saline</w:t>
        <w:br/>
        <w:t>b) Dirty water</w:t>
        <w:br/>
        <w:t>c) Perfume</w:t>
        <w:br/>
        <w:t>d) Oil</w:t>
      </w:r>
    </w:p>
    <w:p>
      <w:pPr>
        <w:spacing w:before="0" w:after="120" w:line="252" w:lineRule="auto"/>
        <w:jc w:val="both"/>
      </w:pPr>
      <w:r>
        <w:rPr>
          <w:rFonts w:ascii="Times New Roman" w:hAnsi="Times New Roman"/>
          <w:b w:val="0"/>
          <w:i w:val="0"/>
          <w:color w:val="1D1D1B"/>
          <w:sz w:val="32"/>
        </w:rPr>
        <w:t>Which item is essential for maintaining asepsis during surgical dressing?</w:t>
        <w:br/>
        <w:t>a) Clean towel</w:t>
        <w:br/>
        <w:t>b) Sterile gloves</w:t>
        <w:br/>
        <w:t>c) Paper tissue</w:t>
        <w:br/>
        <w:t>d) Cotton cloth</w:t>
      </w:r>
    </w:p>
    <w:p>
      <w:pPr>
        <w:spacing w:before="0" w:after="120" w:line="252" w:lineRule="auto"/>
        <w:jc w:val="both"/>
      </w:pPr>
      <w:r>
        <w:rPr>
          <w:rFonts w:ascii="Times New Roman" w:hAnsi="Times New Roman"/>
          <w:b w:val="0"/>
          <w:i w:val="0"/>
          <w:color w:val="1D1D1B"/>
          <w:sz w:val="32"/>
        </w:rPr>
        <w:t>Which of the following may indicate wound infection?</w:t>
        <w:br/>
        <w:t>a) Reduced pain</w:t>
        <w:br/>
        <w:t>b) Healthy pink tissue</w:t>
        <w:br/>
        <w:t>c) Pus discharge</w:t>
        <w:br/>
        <w:t>d) Dry wound edges</w:t>
      </w:r>
    </w:p>
    <w:p>
      <w:pPr>
        <w:spacing w:before="0" w:after="120" w:line="252" w:lineRule="auto"/>
        <w:jc w:val="both"/>
      </w:pPr>
      <w:r>
        <w:rPr>
          <w:rFonts w:ascii="Times New Roman" w:hAnsi="Times New Roman"/>
          <w:b w:val="0"/>
          <w:i w:val="0"/>
          <w:color w:val="1D1D1B"/>
          <w:sz w:val="32"/>
        </w:rPr>
        <w:t>Which dressing material is commonly used to absorb wound exudate?</w:t>
        <w:br/>
        <w:t>a) Sterile gauze</w:t>
        <w:br/>
        <w:t>b) Plastic sheet</w:t>
        <w:br/>
        <w:t>c) Metal foil</w:t>
        <w:br/>
        <w:t>d) Adhesive tape only</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p>
      <w:r>
        <w:rPr>
          <w:color w:val="124395"/>
          <w:sz w:val="24"/>
        </w:rPr>
        <w:t>[ AISECT Learn Logo ]</w:t>
      </w:r>
    </w:p>
    <w:p/>
    <w:p/>
    <w:p/>
    <w:p/>
    <w:p>
      <w:r>
        <w:rPr>
          <w:rFonts w:ascii="Times New Roman" w:hAnsi="Times New Roman"/>
          <w:b/>
          <w:color w:val="E36C0A"/>
          <w:sz w:val="96"/>
        </w:rPr>
        <w:t>Hurray</w:t>
      </w:r>
    </w:p>
    <w:p>
      <w:r>
        <w:rPr>
          <w:rFonts w:ascii="Times New Roman" w:hAnsi="Times New Roman"/>
          <w:b/>
          <w:color w:val="124395"/>
          <w:sz w:val="48"/>
        </w:rPr>
        <w:t>You Have Finished Chapter 8</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r>
        <w:rPr>
          <w:b/>
          <w:color w:val="124395"/>
          <w:sz w:val="24"/>
        </w:rPr>
        <w:t>[ AISECT Learn Logo ]</w:t>
      </w:r>
    </w:p>
    <w:p>
      <w:pPr>
        <w:spacing w:before="800"/>
      </w:pPr>
      <w:r>
        <w:rPr>
          <w:rFonts w:ascii="Times New Roman" w:hAnsi="Times New Roman"/>
          <w:b/>
          <w:color w:val="1D1D1B"/>
          <w:sz w:val="144"/>
        </w:rPr>
        <w:t>9</w:t>
      </w:r>
    </w:p>
    <w:p/>
    <w:p/>
    <w:p/>
    <w:tbl>
      <w:tblPr>
        <w:tblW w:type="auto" w:w="0"/>
        <w:jc w:val="center"/>
        <w:tblLook w:firstColumn="1" w:firstRow="1" w:lastColumn="0" w:lastRow="0" w:noHBand="0" w:noVBand="1" w:val="04A0"/>
      </w:tblPr>
      <w:tblGrid>
        <w:gridCol w:w="8640"/>
      </w:tblGrid>
      <w:tr>
        <w:tc>
          <w:tcPr>
            <w:tcW w:type="dxa" w:w="9071"/>
            <w:shd w:fill="E36C0A"/>
          </w:tcPr>
          <w:p>
            <w:pPr>
              <w:spacing w:before="400" w:after="400"/>
              <w:jc w:val="center"/>
            </w:pPr>
            <w:r>
              <w:rPr>
                <w:rFonts w:ascii="Montserrat" w:hAnsi="Montserrat"/>
                <w:b/>
                <w:color w:val="FFFFFF"/>
                <w:sz w:val="70"/>
              </w:rPr>
              <w:t>WHO SURGICAL SAFETY CHECKLIST</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
      <w:pPr>
        <w:jc w:val="left"/>
      </w:pPr>
      <w:r>
        <w:rPr>
          <w:rFonts w:ascii="Times New Roman" w:hAnsi="Times New Roman"/>
          <w:b/>
          <w:i w:val="0"/>
          <w:color w:val="124395"/>
          <w:sz w:val="40"/>
        </w:rPr>
        <w:t>Introduction:</w:t>
      </w:r>
    </w:p>
    <w:p>
      <w:pPr>
        <w:spacing w:before="0" w:after="120" w:line="252" w:lineRule="auto"/>
        <w:jc w:val="both"/>
      </w:pPr>
      <w:r>
        <w:rPr>
          <w:rFonts w:ascii="Times New Roman" w:hAnsi="Times New Roman"/>
          <w:b w:val="0"/>
          <w:i w:val="0"/>
          <w:color w:val="1D1D1B"/>
          <w:sz w:val="32"/>
        </w:rPr>
        <w:t>Surgical procedures have been an essential component of health care worldwide for over a century. As the incidences of traumatic injuries, cancers and cardiovascular disease continue to rise, the impact of surgical treatment on public health systems will continue to grow.</w:t>
      </w:r>
    </w:p>
    <w:p>
      <w:pPr>
        <w:spacing w:before="0" w:after="120" w:line="252" w:lineRule="auto"/>
        <w:jc w:val="both"/>
      </w:pPr>
      <w:r>
        <w:rPr>
          <w:rFonts w:ascii="Times New Roman" w:hAnsi="Times New Roman"/>
          <w:b w:val="0"/>
          <w:i w:val="0"/>
          <w:color w:val="1D1D1B"/>
          <w:sz w:val="32"/>
        </w:rPr>
        <w:t>Every year, many millions of people undergo surgical treatment. While surgical procedures are intended to save lives, unsafe surgical care can cause harm. Given the ubiquity of surgery, this has significant implications:</w:t>
      </w:r>
    </w:p>
    <w:p>
      <w:pPr>
        <w:spacing w:before="0" w:after="120" w:line="252" w:lineRule="auto"/>
        <w:jc w:val="both"/>
      </w:pPr>
      <w:r>
        <w:rPr>
          <w:rFonts w:ascii="Times New Roman" w:hAnsi="Times New Roman"/>
          <w:b w:val="0"/>
          <w:i w:val="0"/>
          <w:color w:val="1D1D1B"/>
          <w:sz w:val="32"/>
        </w:rPr>
        <w:t>In the complex setting of an operating room, any of the steps may be missed during the fastly paced preoperative, intraoperative, or postoperative preparations.</w:t>
      </w:r>
    </w:p>
    <w:p>
      <w:pPr>
        <w:spacing w:before="0" w:after="120" w:line="252" w:lineRule="auto"/>
        <w:jc w:val="both"/>
      </w:pPr>
      <w:r>
        <w:rPr>
          <w:rFonts w:ascii="Times New Roman" w:hAnsi="Times New Roman"/>
          <w:b w:val="0"/>
          <w:i w:val="0"/>
          <w:color w:val="1D1D1B"/>
          <w:sz w:val="32"/>
        </w:rPr>
        <w:t>WHO took the initiative to reduce the number of surgical deaths across the world.</w:t>
      </w:r>
    </w:p>
    <w:p>
      <w:pPr>
        <w:spacing w:before="0" w:after="120" w:line="252" w:lineRule="auto"/>
        <w:jc w:val="both"/>
      </w:pPr>
      <w:r>
        <w:rPr>
          <w:rFonts w:ascii="Times New Roman" w:hAnsi="Times New Roman"/>
          <w:b w:val="0"/>
          <w:i w:val="0"/>
          <w:color w:val="1D1D1B"/>
          <w:sz w:val="32"/>
        </w:rPr>
        <w:t>This is to address surgical safety, by creating a checklist to decrease errors and adverse events, and increase teamwork and communication in surgery.</w:t>
      </w:r>
    </w:p>
    <w:p/>
    <w:p>
      <w:pPr>
        <w:spacing w:before="0" w:after="120" w:line="252" w:lineRule="auto"/>
        <w:jc w:val="both"/>
      </w:pPr>
      <w:r>
        <w:rPr>
          <w:rFonts w:ascii="Times New Roman" w:hAnsi="Times New Roman"/>
          <w:b w:val="0"/>
          <w:i w:val="0"/>
          <w:color w:val="1D1D1B"/>
          <w:sz w:val="32"/>
        </w:rPr>
        <w:t>The Checklist divides the operation into three phases, each corresponding to a specific time period in the normal flow of a procedure.</w:t>
      </w:r>
    </w:p>
    <w:p>
      <w:pPr>
        <w:spacing w:before="0" w:after="120" w:line="252" w:lineRule="auto"/>
        <w:jc w:val="both"/>
      </w:pPr>
      <w:r>
        <w:rPr>
          <w:rFonts w:ascii="Times New Roman" w:hAnsi="Times New Roman"/>
          <w:b w:val="0"/>
          <w:i w:val="0"/>
          <w:color w:val="1D1D1B"/>
          <w:sz w:val="32"/>
        </w:rPr>
        <w:t>The period before induction of anesthesia (Sign-In)</w:t>
      </w:r>
    </w:p>
    <w:p>
      <w:pPr>
        <w:spacing w:before="0" w:after="120" w:line="252" w:lineRule="auto"/>
        <w:jc w:val="both"/>
      </w:pPr>
      <w:r>
        <w:rPr>
          <w:rFonts w:ascii="Times New Roman" w:hAnsi="Times New Roman"/>
          <w:b w:val="0"/>
          <w:i w:val="0"/>
          <w:color w:val="1D1D1B"/>
          <w:sz w:val="32"/>
        </w:rPr>
        <w:t>The period after induction and before surgical incision (Time Out)</w:t>
      </w:r>
    </w:p>
    <w:p>
      <w:pPr>
        <w:spacing w:before="0" w:after="120" w:line="252" w:lineRule="auto"/>
        <w:jc w:val="both"/>
      </w:pPr>
      <w:r>
        <w:rPr>
          <w:rFonts w:ascii="Times New Roman" w:hAnsi="Times New Roman"/>
          <w:b w:val="0"/>
          <w:i w:val="0"/>
          <w:color w:val="1D1D1B"/>
          <w:sz w:val="32"/>
        </w:rPr>
        <w:t>The period during or immediately after wound closure but before removing the patient from the operating room (Sign Out)</w:t>
      </w:r>
    </w:p>
    <w:p>
      <w:pPr>
        <w:jc w:val="left"/>
      </w:pPr>
      <w:r>
        <w:rPr>
          <w:rFonts w:ascii="Times New Roman" w:hAnsi="Times New Roman"/>
          <w:b/>
          <w:i w:val="0"/>
          <w:color w:val="124395"/>
          <w:sz w:val="40"/>
        </w:rPr>
        <w:t>Sign in</w:t>
      </w:r>
    </w:p>
    <w:p>
      <w:pPr>
        <w:spacing w:before="0" w:after="120" w:line="252" w:lineRule="auto"/>
        <w:jc w:val="both"/>
      </w:pPr>
      <w:r>
        <w:rPr>
          <w:rFonts w:ascii="Times New Roman" w:hAnsi="Times New Roman"/>
          <w:b w:val="0"/>
          <w:i w:val="0"/>
          <w:color w:val="1D1D1B"/>
          <w:sz w:val="32"/>
        </w:rPr>
        <w:t>The Sign In is to be completed before the induction of anesthesia in order to confirm the safety of the procedure.</w:t>
      </w:r>
    </w:p>
    <w:p>
      <w:pPr>
        <w:spacing w:before="0" w:after="120" w:line="252" w:lineRule="auto"/>
        <w:jc w:val="both"/>
      </w:pPr>
      <w:r>
        <w:rPr>
          <w:rFonts w:ascii="Times New Roman" w:hAnsi="Times New Roman"/>
          <w:b w:val="0"/>
          <w:i w:val="0"/>
          <w:color w:val="1D1D1B"/>
          <w:sz w:val="32"/>
        </w:rPr>
        <w:t>Before the induction of anaesthesia, the person coordinating the Checklist will verbally review with the patient to ensure</w:t>
      </w:r>
    </w:p>
    <w:p>
      <w:pPr>
        <w:spacing w:before="0" w:after="120" w:line="252" w:lineRule="auto"/>
        <w:jc w:val="both"/>
      </w:pPr>
      <w:r>
        <w:rPr>
          <w:rFonts w:ascii="Times New Roman" w:hAnsi="Times New Roman"/>
          <w:b w:val="0"/>
          <w:i w:val="0"/>
          <w:color w:val="1D1D1B"/>
          <w:sz w:val="32"/>
        </w:rPr>
        <w:t>Patient identity has been confirmed.</w:t>
      </w:r>
    </w:p>
    <w:p>
      <w:pPr>
        <w:spacing w:before="0" w:after="120" w:line="252" w:lineRule="auto"/>
        <w:jc w:val="both"/>
      </w:pPr>
      <w:r>
        <w:rPr>
          <w:rFonts w:ascii="Times New Roman" w:hAnsi="Times New Roman"/>
          <w:b w:val="0"/>
          <w:i w:val="0"/>
          <w:color w:val="1D1D1B"/>
          <w:sz w:val="32"/>
        </w:rPr>
        <w:t>The procedure and site are correct.</w:t>
      </w:r>
    </w:p>
    <w:p>
      <w:pPr>
        <w:spacing w:before="0" w:after="120" w:line="252" w:lineRule="auto"/>
        <w:jc w:val="both"/>
      </w:pPr>
      <w:r>
        <w:rPr>
          <w:rFonts w:ascii="Times New Roman" w:hAnsi="Times New Roman"/>
          <w:b w:val="0"/>
          <w:i w:val="0"/>
          <w:color w:val="1D1D1B"/>
          <w:sz w:val="32"/>
        </w:rPr>
        <w:t>That consent for surgery has been given</w:t>
      </w:r>
    </w:p>
    <w:p>
      <w:pPr>
        <w:spacing w:before="0" w:after="120" w:line="252" w:lineRule="auto"/>
        <w:jc w:val="both"/>
      </w:pPr>
      <w:r>
        <w:rPr>
          <w:rFonts w:ascii="Times New Roman" w:hAnsi="Times New Roman"/>
          <w:b w:val="0"/>
          <w:i w:val="0"/>
          <w:color w:val="1D1D1B"/>
          <w:sz w:val="32"/>
        </w:rPr>
        <w:t>The coordinator will visually confirm that the operative site has been marked (if appropriate) and that a pulse oximeter is on the patient and functioning.</w:t>
      </w:r>
    </w:p>
    <w:p>
      <w:pPr>
        <w:spacing w:before="0" w:after="120" w:line="252" w:lineRule="auto"/>
        <w:jc w:val="both"/>
      </w:pPr>
      <w:r>
        <w:rPr>
          <w:rFonts w:ascii="Times New Roman" w:hAnsi="Times New Roman"/>
          <w:b w:val="0"/>
          <w:i w:val="0"/>
          <w:color w:val="1D1D1B"/>
          <w:sz w:val="32"/>
        </w:rPr>
        <w:t>The coordinator will also verbally review with the anaesthesia professional the patient’s risk of blood loss, airway difficulty and allergic reaction and whether a full anaesthesia safety check has been completed.</w:t>
      </w:r>
    </w:p>
    <w:p>
      <w:pPr>
        <w:jc w:val="left"/>
      </w:pPr>
      <w:r>
        <w:rPr>
          <w:rFonts w:ascii="Times New Roman" w:hAnsi="Times New Roman"/>
          <w:b/>
          <w:i w:val="0"/>
          <w:color w:val="124395"/>
          <w:sz w:val="40"/>
        </w:rPr>
        <w:t>Time out</w:t>
      </w:r>
    </w:p>
    <w:p>
      <w:pPr>
        <w:spacing w:before="0" w:after="120" w:line="252" w:lineRule="auto"/>
        <w:jc w:val="both"/>
      </w:pPr>
      <w:r>
        <w:rPr>
          <w:rFonts w:ascii="Times New Roman" w:hAnsi="Times New Roman"/>
          <w:b w:val="0"/>
          <w:i w:val="0"/>
          <w:color w:val="1D1D1B"/>
          <w:sz w:val="32"/>
        </w:rPr>
        <w:t>The Time Out is a momentary pause taken by the team just before skin incision in order to confirm that several essential safety checks are undertaken and involves everyone on the team.</w:t>
      </w:r>
    </w:p>
    <w:p>
      <w:pPr>
        <w:spacing w:before="0" w:after="120" w:line="252" w:lineRule="auto"/>
        <w:jc w:val="both"/>
      </w:pPr>
      <w:r>
        <w:rPr>
          <w:rFonts w:ascii="Times New Roman" w:hAnsi="Times New Roman"/>
          <w:b w:val="0"/>
          <w:i w:val="0"/>
          <w:color w:val="1D1D1B"/>
          <w:sz w:val="32"/>
        </w:rPr>
        <w:t>For Time Out, each team member will introduce him or herself by name and role.</w:t>
      </w:r>
    </w:p>
    <w:p>
      <w:pPr>
        <w:spacing w:before="0" w:after="120" w:line="252" w:lineRule="auto"/>
        <w:jc w:val="both"/>
      </w:pPr>
      <w:r>
        <w:rPr>
          <w:rFonts w:ascii="Times New Roman" w:hAnsi="Times New Roman"/>
          <w:b w:val="0"/>
          <w:i w:val="0"/>
          <w:color w:val="1D1D1B"/>
          <w:sz w:val="32"/>
        </w:rPr>
        <w:t>The team can simply confirm that everyone in the room is known to each other.</w:t>
      </w:r>
    </w:p>
    <w:p>
      <w:pPr>
        <w:spacing w:before="0" w:after="120" w:line="252" w:lineRule="auto"/>
        <w:jc w:val="both"/>
      </w:pPr>
      <w:r>
        <w:rPr>
          <w:rFonts w:ascii="Times New Roman" w:hAnsi="Times New Roman"/>
          <w:b w:val="0"/>
          <w:i w:val="0"/>
          <w:color w:val="1D1D1B"/>
          <w:sz w:val="32"/>
        </w:rPr>
        <w:t>The team will verbally review with one another, in turn, the critical elements of their plans for the operation.</w:t>
      </w:r>
    </w:p>
    <w:p>
      <w:pPr>
        <w:spacing w:before="0" w:after="120" w:line="252" w:lineRule="auto"/>
        <w:jc w:val="both"/>
      </w:pPr>
      <w:r>
        <w:rPr>
          <w:rFonts w:ascii="Times New Roman" w:hAnsi="Times New Roman"/>
          <w:b w:val="0"/>
          <w:i w:val="0"/>
          <w:color w:val="1D1D1B"/>
          <w:sz w:val="32"/>
        </w:rPr>
        <w:t>They will also confirm that prophylactic antibiotics have been administered within the previous 60 minutes and that essential imaging is displayed, as appropriate.</w:t>
      </w:r>
    </w:p>
    <w:p>
      <w:pPr>
        <w:jc w:val="left"/>
      </w:pPr>
      <w:r>
        <w:rPr>
          <w:rFonts w:ascii="Times New Roman" w:hAnsi="Times New Roman"/>
          <w:b/>
          <w:i w:val="0"/>
          <w:color w:val="124395"/>
          <w:sz w:val="40"/>
        </w:rPr>
        <w:t>Sign out</w:t>
      </w:r>
    </w:p>
    <w:p>
      <w:pPr>
        <w:spacing w:before="0" w:after="120" w:line="252" w:lineRule="auto"/>
        <w:jc w:val="both"/>
      </w:pPr>
      <w:r>
        <w:rPr>
          <w:rFonts w:ascii="Times New Roman" w:hAnsi="Times New Roman"/>
          <w:b w:val="0"/>
          <w:i w:val="0"/>
          <w:color w:val="1D1D1B"/>
          <w:sz w:val="32"/>
        </w:rPr>
        <w:t>The Sign Out should be completed before removing the patient from the operating room.</w:t>
      </w:r>
    </w:p>
    <w:p>
      <w:pPr>
        <w:spacing w:before="0" w:after="120" w:line="252" w:lineRule="auto"/>
        <w:jc w:val="both"/>
      </w:pPr>
      <w:r>
        <w:rPr>
          <w:rFonts w:ascii="Times New Roman" w:hAnsi="Times New Roman"/>
          <w:b w:val="0"/>
          <w:i w:val="0"/>
          <w:color w:val="1D1D1B"/>
          <w:sz w:val="32"/>
        </w:rPr>
        <w:t>The aim is to facilitate the transfer of important information to the care teams responsible for the care of the patient after surgery</w:t>
      </w:r>
    </w:p>
    <w:p>
      <w:pPr>
        <w:spacing w:before="0" w:after="120" w:line="252" w:lineRule="auto"/>
        <w:jc w:val="both"/>
      </w:pPr>
      <w:r>
        <w:rPr>
          <w:rFonts w:ascii="Times New Roman" w:hAnsi="Times New Roman"/>
          <w:b w:val="0"/>
          <w:i w:val="0"/>
          <w:color w:val="1D1D1B"/>
          <w:sz w:val="32"/>
        </w:rPr>
        <w:t>The team will review together, the operation that was performed.</w:t>
      </w:r>
    </w:p>
    <w:p>
      <w:pPr>
        <w:spacing w:before="0" w:after="120" w:line="252" w:lineRule="auto"/>
        <w:jc w:val="both"/>
      </w:pPr>
      <w:r>
        <w:rPr>
          <w:rFonts w:ascii="Times New Roman" w:hAnsi="Times New Roman"/>
          <w:b w:val="0"/>
          <w:i w:val="0"/>
          <w:color w:val="1D1D1B"/>
          <w:sz w:val="32"/>
        </w:rPr>
        <w:t>Complete sponge and instrument count is done.</w:t>
      </w:r>
    </w:p>
    <w:p>
      <w:pPr>
        <w:spacing w:before="0" w:after="120" w:line="252" w:lineRule="auto"/>
        <w:jc w:val="both"/>
      </w:pPr>
      <w:r>
        <w:rPr>
          <w:rFonts w:ascii="Times New Roman" w:hAnsi="Times New Roman"/>
          <w:b w:val="0"/>
          <w:i w:val="0"/>
          <w:color w:val="1D1D1B"/>
          <w:sz w:val="32"/>
        </w:rPr>
        <w:t>The labeling of any surgical specimens obtained.</w:t>
      </w:r>
    </w:p>
    <w:p>
      <w:pPr>
        <w:spacing w:before="0" w:after="120" w:line="252" w:lineRule="auto"/>
        <w:jc w:val="both"/>
      </w:pPr>
      <w:r>
        <w:rPr>
          <w:rFonts w:ascii="Times New Roman" w:hAnsi="Times New Roman"/>
          <w:b w:val="0"/>
          <w:i w:val="0"/>
          <w:color w:val="1D1D1B"/>
          <w:sz w:val="32"/>
        </w:rPr>
        <w:t>Review any equipment malfunctions or issues that need to be addressed.</w:t>
      </w:r>
    </w:p>
    <w:p>
      <w:pPr>
        <w:spacing w:before="0" w:after="120" w:line="252" w:lineRule="auto"/>
        <w:jc w:val="both"/>
      </w:pPr>
      <w:r>
        <w:rPr>
          <w:rFonts w:ascii="Times New Roman" w:hAnsi="Times New Roman"/>
          <w:b w:val="0"/>
          <w:i w:val="0"/>
          <w:color w:val="1D1D1B"/>
          <w:sz w:val="32"/>
        </w:rPr>
        <w:t>Finally, the team will review key plans and concerns regarding postoperative management and recovery before moving the patient from the operating room.</w:t>
      </w:r>
    </w:p>
    <w:p>
      <w:pPr>
        <w:pageBreakBefore/>
      </w:pPr>
    </w:p>
    <w:p>
      <w:pPr>
        <w:jc w:val="left"/>
      </w:pPr>
      <w:r>
        <w:rPr>
          <w:rFonts w:ascii="Times New Roman" w:hAnsi="Times New Roman"/>
          <w:b/>
          <w:i w:val="0"/>
          <w:color w:val="124395"/>
          <w:sz w:val="40"/>
        </w:rPr>
        <w:t>Checklist coordinator</w:t>
      </w:r>
    </w:p>
    <w:p>
      <w:pPr>
        <w:spacing w:before="0" w:after="120" w:line="252" w:lineRule="auto"/>
        <w:jc w:val="both"/>
      </w:pPr>
      <w:r>
        <w:rPr>
          <w:rFonts w:ascii="Times New Roman" w:hAnsi="Times New Roman"/>
          <w:b w:val="0"/>
          <w:i w:val="0"/>
          <w:color w:val="1D1D1B"/>
          <w:sz w:val="32"/>
        </w:rPr>
        <w:t>The checklist coordinator is any health professional who can coordinate the Checklist process. Having a single person lead the Checklist process is essential for its success.</w:t>
      </w:r>
    </w:p>
    <w:p>
      <w:pPr>
        <w:spacing w:before="0" w:after="120" w:line="252" w:lineRule="auto"/>
        <w:jc w:val="both"/>
      </w:pPr>
      <w:r>
        <w:rPr>
          <w:rFonts w:ascii="Times New Roman" w:hAnsi="Times New Roman"/>
          <w:b w:val="0"/>
          <w:i w:val="0"/>
          <w:color w:val="1D1D1B"/>
          <w:sz w:val="32"/>
        </w:rPr>
        <w:t>Designating a single person to confirm completion of each step of the Checklist can ensure that safety steps are not omitted in the rush to move forward with the next phase of the operation.</w:t>
      </w:r>
    </w:p>
    <w:p>
      <w:pPr>
        <w:pageBreakBefore/>
      </w:pPr>
    </w:p>
    <w:p>
      <w:pPr>
        <w:jc w:val="left"/>
      </w:pPr>
      <w:r>
        <w:rPr>
          <w:rFonts w:ascii="Times New Roman" w:hAnsi="Times New Roman"/>
          <w:b/>
          <w:i w:val="0"/>
          <w:color w:val="124395"/>
          <w:sz w:val="40"/>
        </w:rPr>
        <w:t>Summary</w:t>
      </w:r>
    </w:p>
    <w:p>
      <w:pPr>
        <w:spacing w:before="0" w:after="120" w:line="252" w:lineRule="auto"/>
        <w:jc w:val="both"/>
      </w:pPr>
      <w:r>
        <w:rPr>
          <w:rFonts w:ascii="Times New Roman" w:hAnsi="Times New Roman"/>
          <w:b w:val="0"/>
          <w:i w:val="0"/>
          <w:color w:val="1D1D1B"/>
          <w:sz w:val="32"/>
        </w:rPr>
        <w:t>An orthopedic cast is a rigid external support applied to an injured or operated limb to immobilize bones and joints during healing. In the operation theatre, casts are commonly used after fracture reduction, orthopedic surgery, correction of deformities, and management of certain joint or soft-tissue injuries. The main purpose of a cast is to maintain proper alignment of the affected part, prevent unnecessary movement, reduce pain, protect the surgical or injured area, and promote healing.</w:t>
      </w:r>
    </w:p>
    <w:p>
      <w:pPr>
        <w:spacing w:before="0" w:after="120" w:line="252" w:lineRule="auto"/>
        <w:jc w:val="both"/>
      </w:pPr>
      <w:r>
        <w:rPr>
          <w:rFonts w:ascii="Times New Roman" w:hAnsi="Times New Roman"/>
          <w:b w:val="0"/>
          <w:i w:val="0"/>
          <w:color w:val="1D1D1B"/>
          <w:sz w:val="32"/>
        </w:rPr>
        <w:t>Common materials used for orthopedic casts include plaster of Paris (POP) and fiberglass. POP is easy to mould and is commonly used because it provides good support and can be shaped accurately around the limb. Fiberglass casts are lighter, stronger, more durable, and usually dry faster than POP casts. Padding materials such as cotton wool, stockinette, and soft bandages are applied before the cast to protect the skin and reduce pressure over bony prominences.</w:t>
      </w:r>
    </w:p>
    <w:p>
      <w:pPr>
        <w:spacing w:before="0" w:after="120" w:line="252" w:lineRule="auto"/>
        <w:jc w:val="both"/>
      </w:pPr>
      <w:r>
        <w:rPr>
          <w:rFonts w:ascii="Times New Roman" w:hAnsi="Times New Roman"/>
          <w:b w:val="0"/>
          <w:i w:val="0"/>
          <w:color w:val="1D1D1B"/>
          <w:sz w:val="32"/>
        </w:rPr>
        <w:t>The application of an orthopedic cast requires careful preparation and correct technique. The affected limb is positioned properly, and stockinette and padding are applied smoothly without wrinkles. The cast material is then moistened, wrapped evenly around the limb, and moulded gently to maintain the desired alignment. The cast should not be too tight, as excessive pressure can impair blood circulation and cause pain, swelling, numbness, or tissue damage.</w:t>
      </w:r>
    </w:p>
    <w:p>
      <w:pPr>
        <w:spacing w:before="0" w:after="120" w:line="252" w:lineRule="auto"/>
        <w:jc w:val="both"/>
      </w:pPr>
      <w:r>
        <w:rPr>
          <w:rFonts w:ascii="Times New Roman" w:hAnsi="Times New Roman"/>
          <w:b w:val="0"/>
          <w:i w:val="0"/>
          <w:color w:val="1D1D1B"/>
          <w:sz w:val="32"/>
        </w:rPr>
        <w:t>After application, the cast must be checked for proper fit, comfort, circulation, movement, and sensation in the fingers or toes. The patient should be advised to keep the cast clean and dry, avoid inserting objects inside the cast, elevate the limb if swelling occurs, and report warning signs such as severe pain, numbness, tingling, coldness, bluish discoloration, foul smell, or excessive swelling. Proper cast care and regular monitoring help prevent complications such as pressure sores, skin irritation, infection, compartment syndrome, and delayed healing.</w:t>
      </w:r>
    </w:p>
    <w:p>
      <w:pPr>
        <w:spacing w:before="0" w:after="120" w:line="252" w:lineRule="auto"/>
        <w:jc w:val="both"/>
      </w:pPr>
      <w:r>
        <w:rPr>
          <w:rFonts w:ascii="Times New Roman" w:hAnsi="Times New Roman"/>
          <w:b w:val="0"/>
          <w:i w:val="0"/>
          <w:color w:val="1D1D1B"/>
          <w:sz w:val="32"/>
        </w:rPr>
        <w:t>Thus, orthopedic casting is an important procedure in orthopedic care and operation theatre practice. It requires knowledge of cast materials, sterile and safe handling, correct application technique, patient monitoring, and postoperative instructions to ensure effective immobilization and recovery.</w:t>
      </w:r>
    </w:p>
    <w:p>
      <w:pPr>
        <w:jc w:val="left"/>
      </w:pPr>
      <w:r>
        <w:rPr>
          <w:rFonts w:ascii="Times New Roman" w:hAnsi="Times New Roman"/>
          <w:b/>
          <w:i w:val="0"/>
          <w:color w:val="124395"/>
          <w:sz w:val="40"/>
        </w:rPr>
        <w:t>Check your progress</w:t>
      </w:r>
    </w:p>
    <w:p>
      <w:pPr>
        <w:spacing w:before="0" w:after="120" w:line="252" w:lineRule="auto"/>
        <w:jc w:val="both"/>
      </w:pPr>
      <w:r>
        <w:rPr>
          <w:rFonts w:ascii="Times New Roman" w:hAnsi="Times New Roman"/>
          <w:b w:val="0"/>
          <w:i w:val="0"/>
          <w:color w:val="1D1D1B"/>
          <w:sz w:val="32"/>
        </w:rPr>
        <w:t>A. Descriptive Questions</w:t>
      </w:r>
    </w:p>
    <w:p>
      <w:pPr>
        <w:spacing w:before="0" w:after="120" w:line="252" w:lineRule="auto"/>
        <w:jc w:val="both"/>
      </w:pPr>
      <w:r>
        <w:rPr>
          <w:rFonts w:ascii="Times New Roman" w:hAnsi="Times New Roman"/>
          <w:b w:val="0"/>
          <w:i w:val="0"/>
          <w:color w:val="1D1D1B"/>
          <w:sz w:val="32"/>
        </w:rPr>
        <w:t>Define an orthopedic cast and explain its purpose in the management of fractures.</w:t>
      </w:r>
    </w:p>
    <w:p>
      <w:pPr>
        <w:spacing w:before="0" w:after="120" w:line="252" w:lineRule="auto"/>
        <w:jc w:val="both"/>
      </w:pPr>
      <w:r>
        <w:rPr>
          <w:rFonts w:ascii="Times New Roman" w:hAnsi="Times New Roman"/>
          <w:b w:val="0"/>
          <w:i w:val="0"/>
          <w:color w:val="1D1D1B"/>
          <w:sz w:val="32"/>
        </w:rPr>
        <w:t>Describe the common materials used for applying orthopedic casts.</w:t>
      </w:r>
    </w:p>
    <w:p>
      <w:pPr>
        <w:spacing w:before="0" w:after="120" w:line="252" w:lineRule="auto"/>
        <w:jc w:val="both"/>
      </w:pPr>
      <w:r>
        <w:rPr>
          <w:rFonts w:ascii="Times New Roman" w:hAnsi="Times New Roman"/>
          <w:b w:val="0"/>
          <w:i w:val="0"/>
          <w:color w:val="1D1D1B"/>
          <w:sz w:val="32"/>
        </w:rPr>
        <w:t>Explain the steps involved in the application of a plaster of Paris cast.</w:t>
      </w:r>
    </w:p>
    <w:p>
      <w:pPr>
        <w:spacing w:before="0" w:after="120" w:line="252" w:lineRule="auto"/>
        <w:jc w:val="both"/>
      </w:pPr>
      <w:r>
        <w:rPr>
          <w:rFonts w:ascii="Times New Roman" w:hAnsi="Times New Roman"/>
          <w:b w:val="0"/>
          <w:i w:val="0"/>
          <w:color w:val="1D1D1B"/>
          <w:sz w:val="32"/>
        </w:rPr>
        <w:t>Discuss the precautions to be taken while applying an orthopedic cast in the operation theatre.</w:t>
      </w:r>
    </w:p>
    <w:p>
      <w:pPr>
        <w:spacing w:before="0" w:after="120" w:line="252" w:lineRule="auto"/>
        <w:jc w:val="both"/>
      </w:pPr>
      <w:r>
        <w:rPr>
          <w:rFonts w:ascii="Times New Roman" w:hAnsi="Times New Roman"/>
          <w:b w:val="0"/>
          <w:i w:val="0"/>
          <w:color w:val="1D1D1B"/>
          <w:sz w:val="32"/>
        </w:rPr>
        <w:t>Describe the complications of cast application and the measures used to prevent them.</w:t>
      </w:r>
    </w:p>
    <w:p>
      <w:pPr>
        <w:spacing w:before="0" w:after="120" w:line="252" w:lineRule="auto"/>
        <w:jc w:val="both"/>
      </w:pPr>
      <w:r>
        <w:rPr>
          <w:rFonts w:ascii="Times New Roman" w:hAnsi="Times New Roman"/>
          <w:b w:val="0"/>
          <w:i w:val="0"/>
          <w:color w:val="1D1D1B"/>
          <w:sz w:val="32"/>
        </w:rPr>
        <w:t>B. Multiple Choice Questions</w:t>
      </w:r>
    </w:p>
    <w:p>
      <w:pPr>
        <w:spacing w:before="0" w:after="120" w:line="252" w:lineRule="auto"/>
        <w:jc w:val="both"/>
      </w:pPr>
      <w:r>
        <w:rPr>
          <w:rFonts w:ascii="Times New Roman" w:hAnsi="Times New Roman"/>
          <w:b w:val="0"/>
          <w:i w:val="0"/>
          <w:color w:val="1D1D1B"/>
          <w:sz w:val="32"/>
        </w:rPr>
        <w:t>What is the main purpose of applying an orthopedic cast?</w:t>
        <w:br/>
        <w:t>a) To increase joint movement</w:t>
        <w:br/>
        <w:t>b) To immobilize and support an injured body part</w:t>
        <w:br/>
        <w:t>c) To improve blood circulation</w:t>
        <w:br/>
        <w:t>d) To remove infection</w:t>
      </w:r>
    </w:p>
    <w:p>
      <w:pPr>
        <w:spacing w:before="0" w:after="120" w:line="252" w:lineRule="auto"/>
        <w:jc w:val="both"/>
      </w:pPr>
      <w:r>
        <w:rPr>
          <w:rFonts w:ascii="Times New Roman" w:hAnsi="Times New Roman"/>
          <w:b w:val="0"/>
          <w:i w:val="0"/>
          <w:color w:val="1D1D1B"/>
          <w:sz w:val="32"/>
        </w:rPr>
        <w:t>Which material is commonly used for making a traditional orthopedic cast?</w:t>
        <w:br/>
        <w:t>a) Cotton wool</w:t>
        <w:br/>
        <w:t>b) Plaster of Paris</w:t>
        <w:br/>
        <w:t>c) Surgical gauze</w:t>
        <w:br/>
        <w:t>d) Nylon thread</w:t>
      </w:r>
    </w:p>
    <w:p>
      <w:pPr>
        <w:spacing w:before="0" w:after="120" w:line="252" w:lineRule="auto"/>
        <w:jc w:val="both"/>
      </w:pPr>
      <w:r>
        <w:rPr>
          <w:rFonts w:ascii="Times New Roman" w:hAnsi="Times New Roman"/>
          <w:b w:val="0"/>
          <w:i w:val="0"/>
          <w:color w:val="1D1D1B"/>
          <w:sz w:val="32"/>
        </w:rPr>
        <w:t>Which of the following is important before applying a cast?</w:t>
        <w:br/>
        <w:t>a) Checking distal circulation</w:t>
        <w:br/>
        <w:t>b) Giving oral fluids</w:t>
        <w:br/>
        <w:t>c) Removing all wound dressings</w:t>
        <w:br/>
        <w:t>d) Applying antiseptic powder</w:t>
      </w:r>
    </w:p>
    <w:p>
      <w:pPr>
        <w:spacing w:before="0" w:after="120" w:line="252" w:lineRule="auto"/>
        <w:jc w:val="both"/>
      </w:pPr>
      <w:r>
        <w:rPr>
          <w:rFonts w:ascii="Times New Roman" w:hAnsi="Times New Roman"/>
          <w:b w:val="0"/>
          <w:i w:val="0"/>
          <w:color w:val="1D1D1B"/>
          <w:sz w:val="32"/>
        </w:rPr>
        <w:t>Which complication may occur if a cast is applied too tightly?</w:t>
        <w:br/>
        <w:t>a) Improved mobility</w:t>
        <w:br/>
        <w:t>b) Increased appetite</w:t>
        <w:br/>
        <w:t>c) Impaired circulation</w:t>
        <w:br/>
        <w:t>d) Faster bone growth</w:t>
      </w:r>
    </w:p>
    <w:p>
      <w:pPr>
        <w:spacing w:before="0" w:after="120" w:line="252" w:lineRule="auto"/>
        <w:jc w:val="both"/>
      </w:pPr>
      <w:r>
        <w:rPr>
          <w:rFonts w:ascii="Times New Roman" w:hAnsi="Times New Roman"/>
          <w:b w:val="0"/>
          <w:i w:val="0"/>
          <w:color w:val="1D1D1B"/>
          <w:sz w:val="32"/>
        </w:rPr>
        <w:t>Which sign may indicate poor circulation after cast application?</w:t>
        <w:br/>
        <w:t>a) Warm and pink fingers or toes</w:t>
        <w:br/>
        <w:t>b) Severe pain and bluish discoloration of fingers or toes</w:t>
        <w:br/>
        <w:t>c) Normal movement of fingers or toes</w:t>
        <w:br/>
        <w:t>d) Dry and clean cast surface</w:t>
      </w:r>
    </w:p>
    <w:p>
      <w:pPr>
        <w:spacing w:before="0" w:after="120" w:line="252" w:lineRule="auto"/>
        <w:jc w:val="both"/>
      </w:pPr>
      <w:r>
        <w:rPr>
          <w:rFonts w:ascii="Times New Roman" w:hAnsi="Times New Roman"/>
          <w:b w:val="0"/>
          <w:i w:val="0"/>
          <w:color w:val="1D1D1B"/>
          <w:sz w:val="32"/>
        </w:rPr>
        <w:t>IMPORTANCE OF ICU – BASICS</w:t>
      </w:r>
    </w:p>
    <w:p/>
    <w:p>
      <w:pPr>
        <w:spacing w:before="0" w:after="120" w:line="252" w:lineRule="auto"/>
        <w:jc w:val="both"/>
      </w:pPr>
      <w:r>
        <w:rPr>
          <w:rFonts w:ascii="Times New Roman" w:hAnsi="Times New Roman"/>
          <w:b w:val="0"/>
          <w:i w:val="0"/>
          <w:color w:val="1D1D1B"/>
          <w:sz w:val="32"/>
        </w:rPr>
        <w:t>You will be working as an OT technician. OT technician works in different areas of an OT complex. One area among them is ICU. ICU is the area where critical patients are put. The critical patients are monitored there. Highly skilled doctors, nurses and paramedical staff are posted there. OT technicians are also posted there during their job.</w:t>
      </w:r>
    </w:p>
    <w:p>
      <w:pPr>
        <w:spacing w:before="0" w:after="120" w:line="252" w:lineRule="auto"/>
        <w:jc w:val="both"/>
      </w:pPr>
      <w:r>
        <w:rPr>
          <w:rFonts w:ascii="Times New Roman" w:hAnsi="Times New Roman"/>
          <w:b w:val="0"/>
          <w:i w:val="0"/>
          <w:color w:val="1D1D1B"/>
          <w:sz w:val="32"/>
        </w:rPr>
        <w:t>As critical care is done there, a lot of specialised equipment is used there. Knowing these equipment is a very important thing. This is a very important part of your career. In this course, we would discuss the definition of ICU, types of ICU, types of patients admitted in ICU, equipment used in ICU, etc.</w:t>
      </w:r>
    </w:p>
    <w:p>
      <w:pPr>
        <w:spacing w:before="0" w:after="120" w:line="252" w:lineRule="auto"/>
        <w:jc w:val="both"/>
      </w:pPr>
      <w:r>
        <w:rPr>
          <w:rFonts w:ascii="Times New Roman" w:hAnsi="Times New Roman"/>
          <w:b w:val="0"/>
          <w:i w:val="0"/>
          <w:color w:val="1D1D1B"/>
          <w:sz w:val="32"/>
        </w:rPr>
        <w:t>We would also discuss PACU. PACU is the area where the patient is admitted after surgery during recovery. The patient’s vitals are monitored there. The OT technicians are also posted here. So, the knowledge of PACU is also very important for OTT students.</w:t>
      </w:r>
    </w:p>
    <w:p>
      <w:pPr>
        <w:spacing w:before="0" w:after="120" w:line="252" w:lineRule="auto"/>
        <w:jc w:val="both"/>
      </w:pPr>
      <w:r>
        <w:rPr>
          <w:rFonts w:ascii="Times New Roman" w:hAnsi="Times New Roman"/>
          <w:b w:val="0"/>
          <w:i w:val="0"/>
          <w:color w:val="1D1D1B"/>
          <w:sz w:val="32"/>
        </w:rPr>
        <w:t>Complications can arise anywhere, including OT. When complications arise in OT, they are obviously serious, and something that needs to be prepared beforehand. So, in this course common complications around OT and their management are also discussed so that the OT technicians are prepared beforehand and any casualty can be avoided.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p>
      <w:r>
        <w:rPr>
          <w:color w:val="124395"/>
          <w:sz w:val="24"/>
        </w:rPr>
        <w:t>[ AISECT Learn Logo ]</w:t>
      </w:r>
    </w:p>
    <w:p/>
    <w:p/>
    <w:p/>
    <w:p/>
    <w:p>
      <w:r>
        <w:rPr>
          <w:rFonts w:ascii="Times New Roman" w:hAnsi="Times New Roman"/>
          <w:b/>
          <w:color w:val="E36C0A"/>
          <w:sz w:val="96"/>
        </w:rPr>
        <w:t>Hurray</w:t>
      </w:r>
    </w:p>
    <w:p>
      <w:r>
        <w:rPr>
          <w:rFonts w:ascii="Times New Roman" w:hAnsi="Times New Roman"/>
          <w:b/>
          <w:color w:val="124395"/>
          <w:sz w:val="48"/>
        </w:rPr>
        <w:t>You Have Finished Chapter 9</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r>
        <w:rPr>
          <w:b/>
          <w:color w:val="124395"/>
          <w:sz w:val="24"/>
        </w:rPr>
        <w:t>[ AISECT Learn Logo ]</w:t>
      </w:r>
    </w:p>
    <w:p>
      <w:pPr>
        <w:spacing w:before="800"/>
      </w:pPr>
      <w:r>
        <w:rPr>
          <w:rFonts w:ascii="Times New Roman" w:hAnsi="Times New Roman"/>
          <w:b/>
          <w:color w:val="1D1D1B"/>
          <w:sz w:val="144"/>
        </w:rPr>
        <w:t>10</w:t>
      </w:r>
    </w:p>
    <w:p/>
    <w:p/>
    <w:p/>
    <w:tbl>
      <w:tblPr>
        <w:tblW w:type="auto" w:w="0"/>
        <w:jc w:val="center"/>
        <w:tblLook w:firstColumn="1" w:firstRow="1" w:lastColumn="0" w:lastRow="0" w:noHBand="0" w:noVBand="1" w:val="04A0"/>
      </w:tblPr>
      <w:tblGrid>
        <w:gridCol w:w="8640"/>
      </w:tblGrid>
      <w:tr>
        <w:tc>
          <w:tcPr>
            <w:tcW w:type="dxa" w:w="9071"/>
            <w:shd w:fill="E36C0A"/>
          </w:tcPr>
          <w:p>
            <w:pPr>
              <w:spacing w:before="400" w:after="400"/>
              <w:jc w:val="center"/>
            </w:pPr>
            <w:r>
              <w:rPr>
                <w:rFonts w:ascii="Montserrat" w:hAnsi="Montserrat"/>
                <w:b/>
                <w:color w:val="FFFFFF"/>
                <w:sz w:val="70"/>
              </w:rPr>
              <w:t>INTENSIVE CARE UNIT (ICU)</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
      <w:pPr>
        <w:jc w:val="left"/>
      </w:pPr>
      <w:r>
        <w:rPr>
          <w:rFonts w:ascii="Times New Roman" w:hAnsi="Times New Roman"/>
          <w:b/>
          <w:i w:val="0"/>
          <w:color w:val="124395"/>
          <w:sz w:val="40"/>
        </w:rPr>
        <w:t>Introduction</w:t>
      </w:r>
    </w:p>
    <w:p>
      <w:pPr>
        <w:spacing w:before="0" w:after="120" w:line="252" w:lineRule="auto"/>
        <w:jc w:val="both"/>
      </w:pPr>
      <w:r>
        <w:rPr>
          <w:rFonts w:ascii="Times New Roman" w:hAnsi="Times New Roman"/>
          <w:b w:val="0"/>
          <w:i w:val="0"/>
          <w:color w:val="1D1D1B"/>
          <w:sz w:val="32"/>
        </w:rPr>
        <w:t>An intensive care unit (ICU) is a special department of a hospital or health care facility that provides intensive care of patients.</w:t>
      </w:r>
    </w:p>
    <w:p>
      <w:pPr>
        <w:spacing w:before="0" w:after="120" w:line="252" w:lineRule="auto"/>
        <w:jc w:val="both"/>
      </w:pPr>
      <w:r>
        <w:rPr>
          <w:rFonts w:ascii="Times New Roman" w:hAnsi="Times New Roman"/>
          <w:b w:val="0"/>
          <w:i w:val="0"/>
          <w:color w:val="1D1D1B"/>
          <w:sz w:val="32"/>
        </w:rPr>
        <w:t>Intensive care units cater to patients with severe or life-threatening illnesses and injuries, which require constant care, close supervision from life support equipment and medication in order to ensure normal bodily functions. They are staffed by highly trained physicians and nurses who specialize in caring for critically ill patients. ICU is open 24 hours a day, 7 days a week. Critically ill patients who need constant care are directly admitted from the Operation room, Post Anesthesia Care Unit (PACU), Emergency department, or other patient care unit.</w:t>
      </w:r>
    </w:p>
    <w:p>
      <w:pPr>
        <w:jc w:val="left"/>
      </w:pPr>
      <w:r>
        <w:rPr>
          <w:rFonts w:ascii="Times New Roman" w:hAnsi="Times New Roman"/>
          <w:b/>
          <w:i w:val="0"/>
          <w:color w:val="124395"/>
          <w:sz w:val="40"/>
        </w:rPr>
        <w:t>Types of icu</w:t>
      </w:r>
    </w:p>
    <w:p>
      <w:pPr>
        <w:spacing w:before="0" w:after="120" w:line="252" w:lineRule="auto"/>
        <w:jc w:val="both"/>
      </w:pPr>
      <w:r>
        <w:rPr>
          <w:rFonts w:ascii="Times New Roman" w:hAnsi="Times New Roman"/>
          <w:b w:val="0"/>
          <w:i w:val="0"/>
          <w:color w:val="1D1D1B"/>
          <w:sz w:val="32"/>
        </w:rPr>
        <w:t>Depending upon the size of the facility and its specialty services, more than one specially designed and equipped surgical intensive care unit (SICU) may be needed.</w:t>
      </w:r>
    </w:p>
    <w:p>
      <w:pPr>
        <w:spacing w:before="0" w:after="120" w:line="252" w:lineRule="auto"/>
        <w:jc w:val="both"/>
      </w:pPr>
      <w:r>
        <w:rPr>
          <w:rFonts w:ascii="Times New Roman" w:hAnsi="Times New Roman"/>
          <w:b w:val="0"/>
          <w:i w:val="0"/>
          <w:color w:val="1D1D1B"/>
          <w:sz w:val="32"/>
        </w:rPr>
        <w:t>Coronary care unit (CCU): Admit only cardiovascular surgical patients.</w:t>
      </w:r>
    </w:p>
    <w:p>
      <w:pPr>
        <w:spacing w:before="0" w:after="120" w:line="252" w:lineRule="auto"/>
        <w:jc w:val="both"/>
      </w:pPr>
      <w:r>
        <w:rPr>
          <w:rFonts w:ascii="Times New Roman" w:hAnsi="Times New Roman"/>
          <w:b w:val="0"/>
          <w:i w:val="0"/>
          <w:color w:val="1D1D1B"/>
          <w:sz w:val="32"/>
        </w:rPr>
        <w:t>Pediatric intensive care unit (PICU): Admit only pediatric patients.</w:t>
      </w:r>
    </w:p>
    <w:p>
      <w:pPr>
        <w:spacing w:before="0" w:after="120" w:line="252" w:lineRule="auto"/>
        <w:jc w:val="both"/>
      </w:pPr>
      <w:r>
        <w:rPr>
          <w:rFonts w:ascii="Times New Roman" w:hAnsi="Times New Roman"/>
          <w:b w:val="0"/>
          <w:i w:val="0"/>
          <w:color w:val="1D1D1B"/>
          <w:sz w:val="32"/>
        </w:rPr>
        <w:t>Neurological intensive care unit (NICU): Admit only neurological patients</w:t>
      </w:r>
    </w:p>
    <w:p>
      <w:pPr>
        <w:spacing w:before="0" w:after="120" w:line="252" w:lineRule="auto"/>
        <w:jc w:val="both"/>
      </w:pPr>
      <w:r>
        <w:rPr>
          <w:rFonts w:ascii="Times New Roman" w:hAnsi="Times New Roman"/>
          <w:b w:val="0"/>
          <w:i w:val="0"/>
          <w:color w:val="1D1D1B"/>
          <w:sz w:val="32"/>
        </w:rPr>
        <w:t>Medical intensive care unit (MICU): In addition to SICUs, most hospitals also have a unit for nonsurgical (medical) patients.</w:t>
      </w:r>
    </w:p>
    <w:p>
      <w:pPr>
        <w:spacing w:before="0" w:after="120" w:line="252" w:lineRule="auto"/>
        <w:jc w:val="both"/>
      </w:pPr>
      <w:r>
        <w:rPr>
          <w:rFonts w:ascii="Times New Roman" w:hAnsi="Times New Roman"/>
          <w:b w:val="0"/>
          <w:i w:val="0"/>
          <w:color w:val="1D1D1B"/>
          <w:sz w:val="32"/>
        </w:rPr>
        <w:t>They create the most effective use of personnel and equipment and result in lower morbidity (disease/pathology) and mortality (death) rates. Movements of patients from and to the ICUs should be provided with the anesthesia provider, the perioperative nurse, and the PACU personnel.</w:t>
      </w:r>
    </w:p>
    <w:p>
      <w:pPr>
        <w:jc w:val="left"/>
      </w:pPr>
      <w:r>
        <w:rPr>
          <w:rFonts w:ascii="Times New Roman" w:hAnsi="Times New Roman"/>
          <w:b/>
          <w:i w:val="0"/>
          <w:color w:val="124395"/>
          <w:sz w:val="40"/>
        </w:rPr>
        <w:t>Icu is designed to care the following types of patients:</w:t>
      </w:r>
    </w:p>
    <w:p>
      <w:pPr>
        <w:spacing w:before="0" w:after="120" w:line="252" w:lineRule="auto"/>
        <w:jc w:val="both"/>
      </w:pPr>
      <w:r>
        <w:rPr>
          <w:rFonts w:ascii="Times New Roman" w:hAnsi="Times New Roman"/>
          <w:b w:val="0"/>
          <w:i w:val="0"/>
          <w:color w:val="1D1D1B"/>
          <w:sz w:val="32"/>
        </w:rPr>
        <w:t>Seriously injured</w:t>
      </w:r>
    </w:p>
    <w:p>
      <w:pPr>
        <w:spacing w:before="0" w:after="120" w:line="252" w:lineRule="auto"/>
        <w:jc w:val="both"/>
      </w:pPr>
      <w:r>
        <w:rPr>
          <w:rFonts w:ascii="Times New Roman" w:hAnsi="Times New Roman"/>
          <w:b w:val="0"/>
          <w:i w:val="0"/>
          <w:color w:val="1D1D1B"/>
          <w:sz w:val="32"/>
        </w:rPr>
        <w:t>Critical or life threatening illness</w:t>
      </w:r>
    </w:p>
    <w:p>
      <w:pPr>
        <w:spacing w:before="0" w:after="120" w:line="252" w:lineRule="auto"/>
        <w:jc w:val="both"/>
      </w:pPr>
      <w:r>
        <w:rPr>
          <w:rFonts w:ascii="Times New Roman" w:hAnsi="Times New Roman"/>
          <w:b w:val="0"/>
          <w:i w:val="0"/>
          <w:color w:val="1D1D1B"/>
          <w:sz w:val="32"/>
        </w:rPr>
        <w:t>Patients who have undergone a major surgical procedure thereby requiring a 24-hour care and monitoring.</w:t>
      </w:r>
    </w:p>
    <w:p>
      <w:pPr>
        <w:jc w:val="left"/>
      </w:pPr>
      <w:r>
        <w:rPr>
          <w:rFonts w:ascii="Times New Roman" w:hAnsi="Times New Roman"/>
          <w:b/>
          <w:i w:val="0"/>
          <w:color w:val="124395"/>
          <w:sz w:val="40"/>
        </w:rPr>
        <w:t>Equipment used in icu</w:t>
      </w:r>
    </w:p>
    <w:p>
      <w:pPr>
        <w:spacing w:before="0" w:after="120" w:line="252" w:lineRule="auto"/>
        <w:jc w:val="both"/>
      </w:pPr>
      <w:r>
        <w:rPr>
          <w:rFonts w:ascii="Times New Roman" w:hAnsi="Times New Roman"/>
          <w:b w:val="0"/>
          <w:i w:val="0"/>
          <w:color w:val="1D1D1B"/>
          <w:sz w:val="32"/>
        </w:rPr>
        <w:t>Mechanical ventilators: Used for mechanical ventilation artificial ventilation where mechanical means are used to assist or replace spontaneous breathing.</w:t>
      </w:r>
    </w:p>
    <w:p>
      <w:pPr>
        <w:spacing w:before="0" w:after="120" w:line="252" w:lineRule="auto"/>
        <w:jc w:val="both"/>
      </w:pPr>
      <w:r>
        <w:rPr>
          <w:rFonts w:ascii="Times New Roman" w:hAnsi="Times New Roman"/>
          <w:b w:val="0"/>
          <w:i w:val="0"/>
          <w:color w:val="1D1D1B"/>
          <w:sz w:val="32"/>
        </w:rPr>
        <w:t>Endotracheal / tracheostomy tube: Flexible plastic tube placed through the mouth into the trachea (windpipe) to help a patient breath.</w:t>
      </w:r>
    </w:p>
    <w:p>
      <w:pPr>
        <w:spacing w:before="0" w:after="120" w:line="252" w:lineRule="auto"/>
        <w:jc w:val="both"/>
      </w:pPr>
      <w:r>
        <w:rPr>
          <w:rFonts w:ascii="Times New Roman" w:hAnsi="Times New Roman"/>
          <w:b w:val="0"/>
          <w:i w:val="0"/>
          <w:color w:val="1D1D1B"/>
          <w:sz w:val="32"/>
        </w:rPr>
        <w:t>Cardiac monitors: These are the devices that show the heart's electrical activity as a wave pattern on a monitor.</w:t>
      </w:r>
    </w:p>
    <w:p>
      <w:pPr>
        <w:spacing w:before="0" w:after="120" w:line="252" w:lineRule="auto"/>
        <w:jc w:val="both"/>
      </w:pPr>
      <w:r>
        <w:rPr>
          <w:rFonts w:ascii="Times New Roman" w:hAnsi="Times New Roman"/>
          <w:b w:val="0"/>
          <w:i w:val="0"/>
          <w:color w:val="1D1D1B"/>
          <w:sz w:val="32"/>
        </w:rPr>
        <w:t>Nasogastric tubes: These are the tubes that carries food and medicine to the stomach through the nose.</w:t>
      </w:r>
    </w:p>
    <w:p>
      <w:pPr>
        <w:spacing w:before="0" w:after="120" w:line="252" w:lineRule="auto"/>
        <w:jc w:val="both"/>
      </w:pPr>
      <w:r>
        <w:rPr>
          <w:rFonts w:ascii="Times New Roman" w:hAnsi="Times New Roman"/>
          <w:b w:val="0"/>
          <w:i w:val="0"/>
          <w:color w:val="1D1D1B"/>
          <w:sz w:val="32"/>
        </w:rPr>
        <w:t>Suction pumps: Suction pumps are medical devices that allow a surgeon to suck out all the excess fluid in the field of view to allow visibility and manipulation.</w:t>
      </w:r>
    </w:p>
    <w:p>
      <w:pPr>
        <w:spacing w:before="0" w:after="120" w:line="252" w:lineRule="auto"/>
        <w:jc w:val="both"/>
      </w:pPr>
      <w:r>
        <w:rPr>
          <w:rFonts w:ascii="Times New Roman" w:hAnsi="Times New Roman"/>
          <w:b w:val="0"/>
          <w:i w:val="0"/>
          <w:color w:val="1D1D1B"/>
          <w:sz w:val="32"/>
        </w:rPr>
        <w:t>Surgical Drains: Surgical drains are tubes that are placed near surgical incisions in the post- operative patient, to remove pus, blood or other fluid, preventing it from accumulating in the body.</w:t>
      </w:r>
    </w:p>
    <w:p>
      <w:pPr>
        <w:spacing w:before="0" w:after="120" w:line="252" w:lineRule="auto"/>
        <w:jc w:val="both"/>
      </w:pPr>
      <w:r>
        <w:rPr>
          <w:rFonts w:ascii="Times New Roman" w:hAnsi="Times New Roman"/>
          <w:b w:val="0"/>
          <w:i w:val="0"/>
          <w:color w:val="1D1D1B"/>
          <w:sz w:val="32"/>
        </w:rPr>
        <w:t>Catheters: Catheters are medical devices that can be inserted in the body to treat diseases or perform a surgical procedure</w:t>
      </w:r>
    </w:p>
    <w:p>
      <w:pPr>
        <w:spacing w:before="0" w:after="120" w:line="252" w:lineRule="auto"/>
        <w:jc w:val="both"/>
      </w:pPr>
      <w:r>
        <w:rPr>
          <w:rFonts w:ascii="Times New Roman" w:hAnsi="Times New Roman"/>
          <w:b w:val="0"/>
          <w:i w:val="0"/>
          <w:color w:val="1D1D1B"/>
          <w:sz w:val="32"/>
        </w:rPr>
        <w:t>Defibrillator: Defibrillator is an equipment that delivers a dose of electric current (often called a counter-shock) to the heart. Used for the treatment for life-threatening cardiac dysrhythmias</w:t>
      </w:r>
    </w:p>
    <w:p>
      <w:pPr>
        <w:spacing w:before="0" w:after="120" w:line="252" w:lineRule="auto"/>
        <w:jc w:val="both"/>
      </w:pPr>
      <w:r>
        <w:rPr>
          <w:rFonts w:ascii="Times New Roman" w:hAnsi="Times New Roman"/>
          <w:b w:val="0"/>
          <w:i w:val="0"/>
          <w:color w:val="1D1D1B"/>
          <w:sz w:val="32"/>
        </w:rPr>
        <w:t>ECG machine: It is a machine that is used to record electrocardiographs (electrical activity of the heart) using electrodes placed on the skin.</w:t>
      </w:r>
    </w:p>
    <w:p>
      <w:pPr>
        <w:spacing w:before="0" w:after="120" w:line="252" w:lineRule="auto"/>
        <w:jc w:val="both"/>
      </w:pPr>
      <w:r>
        <w:rPr>
          <w:rFonts w:ascii="Times New Roman" w:hAnsi="Times New Roman"/>
          <w:b w:val="0"/>
          <w:i w:val="0"/>
          <w:color w:val="1D1D1B"/>
          <w:sz w:val="32"/>
        </w:rPr>
        <w:t>Laryngoscope: Laryngoscope is an equipment used to view the larynx.</w:t>
      </w:r>
    </w:p>
    <w:p>
      <w:pPr>
        <w:spacing w:before="0" w:after="120" w:line="252" w:lineRule="auto"/>
        <w:jc w:val="both"/>
      </w:pPr>
      <w:r>
        <w:rPr>
          <w:rFonts w:ascii="Times New Roman" w:hAnsi="Times New Roman"/>
          <w:b w:val="0"/>
          <w:i w:val="0"/>
          <w:color w:val="1D1D1B"/>
          <w:sz w:val="32"/>
        </w:rPr>
        <w:t>Pulse oximeter: It is a device that is Used to monitor the percentage of oxygen in blood, called oxygen saturation.</w:t>
      </w:r>
    </w:p>
    <w:p>
      <w:pPr>
        <w:spacing w:before="0" w:after="120" w:line="252" w:lineRule="auto"/>
        <w:jc w:val="both"/>
      </w:pPr>
      <w:r>
        <w:rPr>
          <w:rFonts w:ascii="Times New Roman" w:hAnsi="Times New Roman"/>
          <w:b w:val="0"/>
          <w:i w:val="0"/>
          <w:color w:val="1D1D1B"/>
          <w:sz w:val="32"/>
        </w:rPr>
        <w:t>Arterial lines: An arterial line is a thin catheter inserted into an artery.</w:t>
      </w:r>
    </w:p>
    <w:p>
      <w:pPr>
        <w:spacing w:before="0" w:after="120" w:line="252" w:lineRule="auto"/>
        <w:jc w:val="both"/>
      </w:pPr>
      <w:r>
        <w:rPr>
          <w:rFonts w:ascii="Times New Roman" w:hAnsi="Times New Roman"/>
          <w:b w:val="0"/>
          <w:i w:val="0"/>
          <w:color w:val="1D1D1B"/>
          <w:sz w:val="32"/>
        </w:rPr>
        <w:t>Chest tubes: Hollow, flexible tubes placed into the chest. It acts as a drain. It drains blood, fluid, or air from around lungs, heart, or esophagus.</w:t>
      </w:r>
    </w:p>
    <w:p>
      <w:pPr>
        <w:jc w:val="left"/>
      </w:pPr>
      <w:r>
        <w:rPr>
          <w:rFonts w:ascii="Times New Roman" w:hAnsi="Times New Roman"/>
          <w:b/>
          <w:i w:val="0"/>
          <w:color w:val="124395"/>
          <w:sz w:val="40"/>
        </w:rPr>
        <w:t>Procedures performed in icu</w:t>
      </w:r>
    </w:p>
    <w:p>
      <w:pPr>
        <w:spacing w:before="0" w:after="120" w:line="252" w:lineRule="auto"/>
        <w:jc w:val="both"/>
      </w:pPr>
      <w:r>
        <w:rPr>
          <w:rFonts w:ascii="Times New Roman" w:hAnsi="Times New Roman"/>
          <w:b w:val="0"/>
          <w:i w:val="0"/>
          <w:color w:val="1D1D1B"/>
          <w:sz w:val="32"/>
        </w:rPr>
        <w:t>Mechanical Ventilation</w:t>
      </w:r>
    </w:p>
    <w:p>
      <w:pPr>
        <w:spacing w:before="0" w:after="120" w:line="252" w:lineRule="auto"/>
        <w:jc w:val="both"/>
      </w:pPr>
      <w:r>
        <w:rPr>
          <w:rFonts w:ascii="Times New Roman" w:hAnsi="Times New Roman"/>
          <w:b w:val="0"/>
          <w:i w:val="0"/>
          <w:color w:val="1D1D1B"/>
          <w:sz w:val="32"/>
        </w:rPr>
        <w:t>Intubation</w:t>
      </w:r>
    </w:p>
    <w:p>
      <w:pPr>
        <w:spacing w:before="0" w:after="120" w:line="252" w:lineRule="auto"/>
        <w:jc w:val="both"/>
      </w:pPr>
      <w:r>
        <w:rPr>
          <w:rFonts w:ascii="Times New Roman" w:hAnsi="Times New Roman"/>
          <w:b w:val="0"/>
          <w:i w:val="0"/>
          <w:color w:val="1D1D1B"/>
          <w:sz w:val="32"/>
        </w:rPr>
        <w:t>Central Venous Catheterization</w:t>
      </w:r>
    </w:p>
    <w:p>
      <w:pPr>
        <w:spacing w:before="0" w:after="120" w:line="252" w:lineRule="auto"/>
        <w:jc w:val="both"/>
      </w:pPr>
      <w:r>
        <w:rPr>
          <w:rFonts w:ascii="Times New Roman" w:hAnsi="Times New Roman"/>
          <w:b w:val="0"/>
          <w:i w:val="0"/>
          <w:color w:val="1D1D1B"/>
          <w:sz w:val="32"/>
        </w:rPr>
        <w:t>Cardiopulmonary Resuscitation (CPR)</w:t>
      </w:r>
    </w:p>
    <w:p>
      <w:pPr>
        <w:spacing w:before="0" w:after="120" w:line="252" w:lineRule="auto"/>
        <w:jc w:val="both"/>
      </w:pPr>
      <w:r>
        <w:rPr>
          <w:rFonts w:ascii="Times New Roman" w:hAnsi="Times New Roman"/>
          <w:b w:val="0"/>
          <w:i w:val="0"/>
          <w:color w:val="1D1D1B"/>
          <w:sz w:val="32"/>
        </w:rPr>
        <w:t>Tracheostomy</w:t>
      </w:r>
    </w:p>
    <w:p>
      <w:pPr>
        <w:pageBreakBefore/>
      </w:pPr>
    </w:p>
    <w:p>
      <w:pPr>
        <w:jc w:val="left"/>
      </w:pPr>
      <w:r>
        <w:rPr>
          <w:rFonts w:ascii="Times New Roman" w:hAnsi="Times New Roman"/>
          <w:b/>
          <w:i w:val="0"/>
          <w:color w:val="124395"/>
          <w:sz w:val="40"/>
        </w:rPr>
        <w:t>Summary</w:t>
      </w:r>
    </w:p>
    <w:p>
      <w:pPr>
        <w:spacing w:before="0" w:after="120" w:line="252" w:lineRule="auto"/>
        <w:jc w:val="both"/>
      </w:pPr>
      <w:r>
        <w:rPr>
          <w:rFonts w:ascii="Times New Roman" w:hAnsi="Times New Roman"/>
          <w:b w:val="0"/>
          <w:i w:val="0"/>
          <w:color w:val="1D1D1B"/>
          <w:sz w:val="32"/>
        </w:rPr>
        <w:t>The Intensive Care Unit (ICU) is a specialized area of a hospital designed to provide continuous and advanced care to critically ill or severely injured patients. It is equipped with modern monitoring devices, life-support systems, emergency medicines, and trained healthcare professionals who can respond quickly to changes in a patient’s condition.</w:t>
      </w:r>
    </w:p>
    <w:p>
      <w:pPr>
        <w:spacing w:before="0" w:after="120" w:line="252" w:lineRule="auto"/>
        <w:jc w:val="both"/>
      </w:pPr>
      <w:r>
        <w:rPr>
          <w:rFonts w:ascii="Times New Roman" w:hAnsi="Times New Roman"/>
          <w:b w:val="0"/>
          <w:i w:val="0"/>
          <w:color w:val="1D1D1B"/>
          <w:sz w:val="32"/>
        </w:rPr>
        <w:t>The ICU plays an important role in saving lives by providing close observation and immediate treatment to patients with serious medical or surgical conditions. Patients who may require ICU care include those with severe infections, major trauma, respiratory failure, heart problems, stroke, organ failure, poisoning, burns, post-operative complications, and other life-threatening conditions.</w:t>
      </w:r>
    </w:p>
    <w:p>
      <w:pPr>
        <w:spacing w:before="0" w:after="120" w:line="252" w:lineRule="auto"/>
        <w:jc w:val="both"/>
      </w:pPr>
      <w:r>
        <w:rPr>
          <w:rFonts w:ascii="Times New Roman" w:hAnsi="Times New Roman"/>
          <w:b w:val="0"/>
          <w:i w:val="0"/>
          <w:color w:val="1D1D1B"/>
          <w:sz w:val="32"/>
        </w:rPr>
        <w:t>A major function of the ICU is continuous monitoring of vital signs such as heart rate, blood pressure, oxygen saturation, respiratory rate, temperature, and urine output. Advanced equipment such as ventilators, cardiac monitors, infusion pumps, defibrillators, suction machines, and dialysis support systems may be used to maintain and improve the patient’s condition.</w:t>
      </w:r>
    </w:p>
    <w:p>
      <w:pPr>
        <w:spacing w:before="0" w:after="120" w:line="252" w:lineRule="auto"/>
        <w:jc w:val="both"/>
      </w:pPr>
      <w:r>
        <w:rPr>
          <w:rFonts w:ascii="Times New Roman" w:hAnsi="Times New Roman"/>
          <w:b w:val="0"/>
          <w:i w:val="0"/>
          <w:color w:val="1D1D1B"/>
          <w:sz w:val="32"/>
        </w:rPr>
        <w:t>The ICU also provides specialized nursing care. ICU nurses and other healthcare professionals ensure proper medication administration, infection prevention, patient positioning, hygiene, nutrition, pain management, wound care, and emotional support for patients and their families. Teamwork among doctors, nurses, technicians, physiotherapists, and other healthcare staff is essential for effective ICU management.</w:t>
      </w:r>
    </w:p>
    <w:p>
      <w:pPr>
        <w:spacing w:before="0" w:after="120" w:line="252" w:lineRule="auto"/>
        <w:jc w:val="both"/>
      </w:pPr>
      <w:r>
        <w:rPr>
          <w:rFonts w:ascii="Times New Roman" w:hAnsi="Times New Roman"/>
          <w:b w:val="0"/>
          <w:i w:val="0"/>
          <w:color w:val="1D1D1B"/>
          <w:sz w:val="32"/>
        </w:rPr>
        <w:t>In conclusion, the ICU is vital for the management of critically ill patients. It provides timely intervention, advanced treatment, continuous monitoring, and skilled care, thereby reducing complications, improving recovery, and increasing the chances of survival.</w:t>
      </w:r>
    </w:p>
    <w:p>
      <w:pPr>
        <w:jc w:val="left"/>
      </w:pPr>
      <w:r>
        <w:rPr>
          <w:rFonts w:ascii="Times New Roman" w:hAnsi="Times New Roman"/>
          <w:b/>
          <w:i w:val="0"/>
          <w:color w:val="124395"/>
          <w:sz w:val="40"/>
        </w:rPr>
        <w:t>Check your progress</w:t>
      </w:r>
    </w:p>
    <w:p>
      <w:pPr>
        <w:spacing w:before="0" w:after="120" w:line="252" w:lineRule="auto"/>
        <w:jc w:val="both"/>
      </w:pPr>
      <w:r>
        <w:rPr>
          <w:rFonts w:ascii="Times New Roman" w:hAnsi="Times New Roman"/>
          <w:b w:val="0"/>
          <w:i w:val="0"/>
          <w:color w:val="1D1D1B"/>
          <w:sz w:val="32"/>
        </w:rPr>
        <w:t>A. Descriptive Questions</w:t>
      </w:r>
    </w:p>
    <w:p>
      <w:pPr>
        <w:spacing w:before="0" w:after="120" w:line="252" w:lineRule="auto"/>
        <w:jc w:val="both"/>
      </w:pPr>
      <w:r>
        <w:rPr>
          <w:rFonts w:ascii="Times New Roman" w:hAnsi="Times New Roman"/>
          <w:b w:val="0"/>
          <w:i w:val="0"/>
          <w:color w:val="1D1D1B"/>
          <w:sz w:val="32"/>
        </w:rPr>
        <w:t>Define an Intensive Care Unit (ICU) and explain its main purpose in a hospital.</w:t>
      </w:r>
    </w:p>
    <w:p>
      <w:pPr>
        <w:spacing w:before="0" w:after="120" w:line="252" w:lineRule="auto"/>
        <w:jc w:val="both"/>
      </w:pPr>
      <w:r>
        <w:rPr>
          <w:rFonts w:ascii="Times New Roman" w:hAnsi="Times New Roman"/>
          <w:b w:val="0"/>
          <w:i w:val="0"/>
          <w:color w:val="1D1D1B"/>
          <w:sz w:val="32"/>
        </w:rPr>
        <w:t>Describe the importance of continuous monitoring of critically ill patients in the ICU.</w:t>
      </w:r>
    </w:p>
    <w:p>
      <w:pPr>
        <w:spacing w:before="0" w:after="120" w:line="252" w:lineRule="auto"/>
        <w:jc w:val="both"/>
      </w:pPr>
      <w:r>
        <w:rPr>
          <w:rFonts w:ascii="Times New Roman" w:hAnsi="Times New Roman"/>
          <w:b w:val="0"/>
          <w:i w:val="0"/>
          <w:color w:val="1D1D1B"/>
          <w:sz w:val="32"/>
        </w:rPr>
        <w:t>Explain how the ICU helps in the early detection and management of life-threatening complications.</w:t>
      </w:r>
    </w:p>
    <w:p>
      <w:pPr>
        <w:spacing w:before="0" w:after="120" w:line="252" w:lineRule="auto"/>
        <w:jc w:val="both"/>
      </w:pPr>
      <w:r>
        <w:rPr>
          <w:rFonts w:ascii="Times New Roman" w:hAnsi="Times New Roman"/>
          <w:b w:val="0"/>
          <w:i w:val="0"/>
          <w:color w:val="1D1D1B"/>
          <w:sz w:val="32"/>
        </w:rPr>
        <w:t>Discuss the role of specialized equipment and trained healthcare professionals in ICU care.</w:t>
      </w:r>
    </w:p>
    <w:p>
      <w:pPr>
        <w:spacing w:before="0" w:after="120" w:line="252" w:lineRule="auto"/>
        <w:jc w:val="both"/>
      </w:pPr>
      <w:r>
        <w:rPr>
          <w:rFonts w:ascii="Times New Roman" w:hAnsi="Times New Roman"/>
          <w:b w:val="0"/>
          <w:i w:val="0"/>
          <w:color w:val="1D1D1B"/>
          <w:sz w:val="32"/>
        </w:rPr>
        <w:t>Explain the importance of infection prevention and control practices in an ICU.</w:t>
      </w:r>
    </w:p>
    <w:p>
      <w:pPr>
        <w:spacing w:before="0" w:after="120" w:line="252" w:lineRule="auto"/>
        <w:jc w:val="both"/>
      </w:pPr>
      <w:r>
        <w:rPr>
          <w:rFonts w:ascii="Times New Roman" w:hAnsi="Times New Roman"/>
          <w:b w:val="0"/>
          <w:i w:val="0"/>
          <w:color w:val="1D1D1B"/>
          <w:sz w:val="32"/>
        </w:rPr>
        <w:t>B. Multiple Choice Questions</w:t>
      </w:r>
    </w:p>
    <w:p>
      <w:pPr>
        <w:spacing w:before="0" w:after="120" w:line="252" w:lineRule="auto"/>
        <w:jc w:val="both"/>
      </w:pPr>
      <w:r>
        <w:rPr>
          <w:rFonts w:ascii="Times New Roman" w:hAnsi="Times New Roman"/>
          <w:b w:val="0"/>
          <w:i w:val="0"/>
          <w:color w:val="1D1D1B"/>
          <w:sz w:val="32"/>
        </w:rPr>
        <w:t>What is the main purpose of an Intensive Care Unit (ICU)?</w:t>
        <w:br/>
        <w:t>a) To provide routine outpatient treatment</w:t>
        <w:br/>
        <w:t>b) To provide specialized care to critically ill patients</w:t>
        <w:br/>
        <w:t>c) To conduct health education programmes</w:t>
        <w:br/>
        <w:t>d) To provide long-term rehabilitation only</w:t>
      </w:r>
    </w:p>
    <w:p>
      <w:pPr>
        <w:spacing w:before="0" w:after="120" w:line="252" w:lineRule="auto"/>
        <w:jc w:val="both"/>
      </w:pPr>
      <w:r>
        <w:rPr>
          <w:rFonts w:ascii="Times New Roman" w:hAnsi="Times New Roman"/>
          <w:b w:val="0"/>
          <w:i w:val="0"/>
          <w:color w:val="1D1D1B"/>
          <w:sz w:val="32"/>
        </w:rPr>
        <w:t>Which of the following patients may require ICU admission?</w:t>
        <w:br/>
        <w:t>a) A patient with mild fever</w:t>
        <w:br/>
        <w:t>b) A patient with a minor cut</w:t>
        <w:br/>
        <w:t>c) A patient with severe breathing difficulty</w:t>
        <w:br/>
        <w:t>d) A patient requiring a routine check-up</w:t>
      </w:r>
    </w:p>
    <w:p>
      <w:pPr>
        <w:spacing w:before="0" w:after="120" w:line="252" w:lineRule="auto"/>
        <w:jc w:val="both"/>
      </w:pPr>
      <w:r>
        <w:rPr>
          <w:rFonts w:ascii="Times New Roman" w:hAnsi="Times New Roman"/>
          <w:b w:val="0"/>
          <w:i w:val="0"/>
          <w:color w:val="1D1D1B"/>
          <w:sz w:val="32"/>
        </w:rPr>
        <w:t>Which equipment is commonly used in an ICU to support breathing?</w:t>
        <w:br/>
        <w:t>a) Stethoscope</w:t>
        <w:br/>
        <w:t>b) Ventilator</w:t>
        <w:br/>
        <w:t>c) Thermometer</w:t>
        <w:br/>
        <w:t>d) Wheelchair</w:t>
      </w:r>
    </w:p>
    <w:p>
      <w:pPr>
        <w:spacing w:before="0" w:after="120" w:line="252" w:lineRule="auto"/>
        <w:jc w:val="both"/>
      </w:pPr>
      <w:r>
        <w:rPr>
          <w:rFonts w:ascii="Times New Roman" w:hAnsi="Times New Roman"/>
          <w:b w:val="0"/>
          <w:i w:val="0"/>
          <w:color w:val="1D1D1B"/>
          <w:sz w:val="32"/>
        </w:rPr>
        <w:t>Why is continuous monitoring important in the ICU?</w:t>
        <w:br/>
        <w:t>a) To reduce the number of hospital beds</w:t>
        <w:br/>
        <w:t>b) To detect changes in the patient’s condition quickly</w:t>
        <w:br/>
        <w:t>c) To avoid giving medicines</w:t>
        <w:br/>
        <w:t>d) To shorten visiting hours</w:t>
      </w:r>
    </w:p>
    <w:p>
      <w:pPr>
        <w:spacing w:before="0" w:after="120" w:line="252" w:lineRule="auto"/>
        <w:jc w:val="both"/>
      </w:pPr>
      <w:r>
        <w:rPr>
          <w:rFonts w:ascii="Times New Roman" w:hAnsi="Times New Roman"/>
          <w:b w:val="0"/>
          <w:i w:val="0"/>
          <w:color w:val="1D1D1B"/>
          <w:sz w:val="32"/>
        </w:rPr>
        <w:t>Which healthcare professionals commonly work in an ICU?</w:t>
        <w:br/>
        <w:t>a) ICU doctors and trained nurses</w:t>
        <w:br/>
        <w:t>b) Only reception staff</w:t>
        <w:br/>
        <w:t>c) Only pharmacists</w:t>
        <w:br/>
        <w:t>d) Only laboratory technicians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p>
      <w:r>
        <w:rPr>
          <w:color w:val="124395"/>
          <w:sz w:val="24"/>
        </w:rPr>
        <w:t>[ AISECT Learn Logo ]</w:t>
      </w:r>
    </w:p>
    <w:p/>
    <w:p/>
    <w:p/>
    <w:p/>
    <w:p>
      <w:r>
        <w:rPr>
          <w:rFonts w:ascii="Times New Roman" w:hAnsi="Times New Roman"/>
          <w:b/>
          <w:color w:val="E36C0A"/>
          <w:sz w:val="96"/>
        </w:rPr>
        <w:t>Hurray</w:t>
      </w:r>
    </w:p>
    <w:p>
      <w:r>
        <w:rPr>
          <w:rFonts w:ascii="Times New Roman" w:hAnsi="Times New Roman"/>
          <w:b/>
          <w:color w:val="124395"/>
          <w:sz w:val="48"/>
        </w:rPr>
        <w:t>You Have Finished Chapter 10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r>
        <w:rPr>
          <w:b/>
          <w:color w:val="124395"/>
          <w:sz w:val="24"/>
        </w:rPr>
        <w:t>[ AISECT Learn Logo ]</w:t>
      </w:r>
    </w:p>
    <w:p>
      <w:pPr>
        <w:spacing w:before="800"/>
      </w:pPr>
      <w:r>
        <w:rPr>
          <w:rFonts w:ascii="Times New Roman" w:hAnsi="Times New Roman"/>
          <w:b/>
          <w:color w:val="1D1D1B"/>
          <w:sz w:val="144"/>
        </w:rPr>
        <w:t>11</w:t>
      </w:r>
    </w:p>
    <w:p/>
    <w:p/>
    <w:p/>
    <w:tbl>
      <w:tblPr>
        <w:tblW w:type="auto" w:w="0"/>
        <w:jc w:val="center"/>
        <w:tblLook w:firstColumn="1" w:firstRow="1" w:lastColumn="0" w:lastRow="0" w:noHBand="0" w:noVBand="1" w:val="04A0"/>
      </w:tblPr>
      <w:tblGrid>
        <w:gridCol w:w="8640"/>
      </w:tblGrid>
      <w:tr>
        <w:tc>
          <w:tcPr>
            <w:tcW w:type="dxa" w:w="9071"/>
            <w:shd w:fill="E36C0A"/>
          </w:tcPr>
          <w:p>
            <w:pPr>
              <w:spacing w:before="400" w:after="400"/>
              <w:jc w:val="center"/>
            </w:pPr>
            <w:r>
              <w:rPr>
                <w:rFonts w:ascii="Montserrat" w:hAnsi="Montserrat"/>
                <w:b/>
                <w:color w:val="FFFFFF"/>
                <w:sz w:val="70"/>
              </w:rPr>
              <w:t>POST ANESTHESIA CARE UNIT (PACU)</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
      <w:pPr>
        <w:jc w:val="left"/>
      </w:pPr>
      <w:r>
        <w:rPr>
          <w:rFonts w:ascii="Times New Roman" w:hAnsi="Times New Roman"/>
          <w:b/>
          <w:i w:val="0"/>
          <w:color w:val="124395"/>
          <w:sz w:val="40"/>
        </w:rPr>
        <w:t>Introduction</w:t>
      </w:r>
    </w:p>
    <w:p>
      <w:pPr>
        <w:spacing w:before="0" w:after="120" w:line="252" w:lineRule="auto"/>
        <w:jc w:val="both"/>
      </w:pPr>
      <w:r>
        <w:rPr>
          <w:rFonts w:ascii="Times New Roman" w:hAnsi="Times New Roman"/>
          <w:b w:val="0"/>
          <w:i w:val="0"/>
          <w:color w:val="1D1D1B"/>
          <w:sz w:val="32"/>
        </w:rPr>
        <w:t>Post anesthesia care unit (PACU) is a specialized area for patient care during recovery from anesthesia. As the patient enters the PACU the immediate physiological and psychological status is reported to the PACU nurse by accompanying personnel.</w:t>
      </w:r>
    </w:p>
    <w:p>
      <w:pPr>
        <w:jc w:val="left"/>
      </w:pPr>
      <w:r>
        <w:rPr>
          <w:rFonts w:ascii="Times New Roman" w:hAnsi="Times New Roman"/>
          <w:b/>
          <w:i w:val="0"/>
          <w:color w:val="124395"/>
          <w:sz w:val="40"/>
        </w:rPr>
        <w:t>Knowledge and skills</w:t>
      </w:r>
    </w:p>
    <w:p>
      <w:pPr>
        <w:spacing w:before="0" w:after="120" w:line="252" w:lineRule="auto"/>
        <w:jc w:val="both"/>
      </w:pPr>
      <w:r>
        <w:rPr>
          <w:rFonts w:ascii="Times New Roman" w:hAnsi="Times New Roman"/>
          <w:b w:val="0"/>
          <w:i w:val="0"/>
          <w:color w:val="1D1D1B"/>
          <w:sz w:val="32"/>
        </w:rPr>
        <w:t>The education and training of PACU nurses should include knowledge and skills in the following areas:</w:t>
      </w:r>
    </w:p>
    <w:p>
      <w:pPr>
        <w:spacing w:before="0" w:after="120" w:line="252" w:lineRule="auto"/>
        <w:jc w:val="both"/>
      </w:pPr>
      <w:r>
        <w:rPr>
          <w:rFonts w:ascii="Times New Roman" w:hAnsi="Times New Roman"/>
          <w:b w:val="0"/>
          <w:i w:val="0"/>
          <w:color w:val="1D1D1B"/>
          <w:sz w:val="32"/>
        </w:rPr>
        <w:t>Airway management techniques</w:t>
      </w:r>
    </w:p>
    <w:p>
      <w:pPr>
        <w:spacing w:before="0" w:after="120" w:line="252" w:lineRule="auto"/>
        <w:jc w:val="both"/>
      </w:pPr>
      <w:r>
        <w:rPr>
          <w:rFonts w:ascii="Times New Roman" w:hAnsi="Times New Roman"/>
          <w:b w:val="0"/>
          <w:i w:val="0"/>
          <w:color w:val="1D1D1B"/>
          <w:sz w:val="32"/>
        </w:rPr>
        <w:t>Positioning</w:t>
      </w:r>
    </w:p>
    <w:p>
      <w:pPr>
        <w:spacing w:before="0" w:after="120" w:line="252" w:lineRule="auto"/>
        <w:jc w:val="both"/>
      </w:pPr>
      <w:r>
        <w:rPr>
          <w:rFonts w:ascii="Times New Roman" w:hAnsi="Times New Roman"/>
          <w:b w:val="0"/>
          <w:i w:val="0"/>
          <w:color w:val="1D1D1B"/>
          <w:sz w:val="32"/>
        </w:rPr>
        <w:t>Chin lift</w:t>
      </w:r>
    </w:p>
    <w:p>
      <w:pPr>
        <w:spacing w:before="0" w:after="120" w:line="252" w:lineRule="auto"/>
        <w:jc w:val="both"/>
      </w:pPr>
      <w:r>
        <w:rPr>
          <w:rFonts w:ascii="Times New Roman" w:hAnsi="Times New Roman"/>
          <w:b w:val="0"/>
          <w:i w:val="0"/>
          <w:color w:val="1D1D1B"/>
          <w:sz w:val="32"/>
        </w:rPr>
        <w:t>Jaw thrust</w:t>
      </w:r>
    </w:p>
    <w:p>
      <w:pPr>
        <w:spacing w:before="0" w:after="120" w:line="252" w:lineRule="auto"/>
        <w:jc w:val="both"/>
      </w:pPr>
      <w:r>
        <w:rPr>
          <w:rFonts w:ascii="Times New Roman" w:hAnsi="Times New Roman"/>
          <w:b w:val="0"/>
          <w:i w:val="0"/>
          <w:color w:val="1D1D1B"/>
          <w:sz w:val="32"/>
        </w:rPr>
        <w:t>Suctioning</w:t>
      </w:r>
    </w:p>
    <w:p>
      <w:pPr>
        <w:spacing w:before="0" w:after="120" w:line="252" w:lineRule="auto"/>
        <w:jc w:val="both"/>
      </w:pPr>
      <w:r>
        <w:rPr>
          <w:rFonts w:ascii="Times New Roman" w:hAnsi="Times New Roman"/>
          <w:b w:val="0"/>
          <w:i w:val="0"/>
          <w:color w:val="1D1D1B"/>
          <w:sz w:val="32"/>
        </w:rPr>
        <w:t>Bagging</w:t>
      </w:r>
    </w:p>
    <w:p>
      <w:pPr>
        <w:spacing w:before="0" w:after="120" w:line="252" w:lineRule="auto"/>
        <w:jc w:val="both"/>
      </w:pPr>
      <w:r>
        <w:rPr>
          <w:rFonts w:ascii="Times New Roman" w:hAnsi="Times New Roman"/>
          <w:b w:val="0"/>
          <w:i w:val="0"/>
          <w:color w:val="1D1D1B"/>
          <w:sz w:val="32"/>
        </w:rPr>
        <w:t>Placement of an airway</w:t>
      </w:r>
    </w:p>
    <w:p>
      <w:pPr>
        <w:spacing w:before="0" w:after="120" w:line="252" w:lineRule="auto"/>
        <w:jc w:val="both"/>
      </w:pPr>
      <w:r>
        <w:rPr>
          <w:rFonts w:ascii="Times New Roman" w:hAnsi="Times New Roman"/>
          <w:b w:val="0"/>
          <w:i w:val="0"/>
          <w:color w:val="1D1D1B"/>
          <w:sz w:val="32"/>
        </w:rPr>
        <w:t>Circulatory assessment</w:t>
      </w:r>
    </w:p>
    <w:p>
      <w:pPr>
        <w:spacing w:before="0" w:after="120" w:line="252" w:lineRule="auto"/>
        <w:jc w:val="both"/>
      </w:pPr>
      <w:r>
        <w:rPr>
          <w:rFonts w:ascii="Times New Roman" w:hAnsi="Times New Roman"/>
          <w:b w:val="0"/>
          <w:i w:val="0"/>
          <w:color w:val="1D1D1B"/>
          <w:sz w:val="32"/>
        </w:rPr>
        <w:t>Hemodynamics</w:t>
      </w:r>
    </w:p>
    <w:p>
      <w:pPr>
        <w:spacing w:before="0" w:after="120" w:line="252" w:lineRule="auto"/>
        <w:jc w:val="both"/>
      </w:pPr>
      <w:r>
        <w:rPr>
          <w:rFonts w:ascii="Times New Roman" w:hAnsi="Times New Roman"/>
          <w:b w:val="0"/>
          <w:i w:val="0"/>
          <w:color w:val="1D1D1B"/>
          <w:sz w:val="32"/>
        </w:rPr>
        <w:t>Neurovascular condition</w:t>
      </w:r>
    </w:p>
    <w:p>
      <w:pPr>
        <w:spacing w:before="0" w:after="120" w:line="252" w:lineRule="auto"/>
        <w:jc w:val="both"/>
      </w:pPr>
      <w:r>
        <w:rPr>
          <w:rFonts w:ascii="Times New Roman" w:hAnsi="Times New Roman"/>
          <w:b w:val="0"/>
          <w:i w:val="0"/>
          <w:color w:val="1D1D1B"/>
          <w:sz w:val="32"/>
        </w:rPr>
        <w:t>Renal function</w:t>
      </w:r>
    </w:p>
    <w:p>
      <w:pPr>
        <w:spacing w:before="0" w:after="120" w:line="252" w:lineRule="auto"/>
        <w:jc w:val="both"/>
      </w:pPr>
      <w:r>
        <w:rPr>
          <w:rFonts w:ascii="Times New Roman" w:hAnsi="Times New Roman"/>
          <w:b w:val="0"/>
          <w:i w:val="0"/>
          <w:color w:val="1D1D1B"/>
          <w:sz w:val="32"/>
        </w:rPr>
        <w:t>Anesthetic agents and their actions (e.g. physiological depression associated with general anesthesia, anesthetic techniques)</w:t>
      </w:r>
    </w:p>
    <w:p>
      <w:pPr>
        <w:spacing w:before="0" w:after="120" w:line="252" w:lineRule="auto"/>
        <w:jc w:val="both"/>
      </w:pPr>
      <w:r>
        <w:rPr>
          <w:rFonts w:ascii="Times New Roman" w:hAnsi="Times New Roman"/>
          <w:b w:val="0"/>
          <w:i w:val="0"/>
          <w:color w:val="1D1D1B"/>
          <w:sz w:val="32"/>
        </w:rPr>
        <w:t>Medications and their actions</w:t>
      </w:r>
    </w:p>
    <w:p>
      <w:pPr>
        <w:spacing w:before="0" w:after="120" w:line="252" w:lineRule="auto"/>
        <w:jc w:val="both"/>
      </w:pPr>
      <w:r>
        <w:rPr>
          <w:rFonts w:ascii="Times New Roman" w:hAnsi="Times New Roman"/>
          <w:b w:val="0"/>
          <w:i w:val="0"/>
          <w:color w:val="1D1D1B"/>
          <w:sz w:val="32"/>
        </w:rPr>
        <w:t>Physical assessment (e.g. heart, lung sounds)</w:t>
      </w:r>
    </w:p>
    <w:p>
      <w:pPr>
        <w:spacing w:before="0" w:after="120" w:line="252" w:lineRule="auto"/>
        <w:jc w:val="both"/>
      </w:pPr>
      <w:r>
        <w:rPr>
          <w:rFonts w:ascii="Times New Roman" w:hAnsi="Times New Roman"/>
          <w:b w:val="0"/>
          <w:i w:val="0"/>
          <w:color w:val="1D1D1B"/>
          <w:sz w:val="32"/>
        </w:rPr>
        <w:t>Recognition of physiological complications</w:t>
      </w:r>
    </w:p>
    <w:p>
      <w:pPr>
        <w:spacing w:before="0" w:after="120" w:line="252" w:lineRule="auto"/>
        <w:jc w:val="both"/>
      </w:pPr>
      <w:r>
        <w:rPr>
          <w:rFonts w:ascii="Times New Roman" w:hAnsi="Times New Roman"/>
          <w:b w:val="0"/>
          <w:i w:val="0"/>
          <w:color w:val="1D1D1B"/>
          <w:sz w:val="32"/>
        </w:rPr>
        <w:t>Airway obstruction</w:t>
      </w:r>
    </w:p>
    <w:p>
      <w:pPr>
        <w:spacing w:before="0" w:after="120" w:line="252" w:lineRule="auto"/>
        <w:jc w:val="both"/>
      </w:pPr>
      <w:r>
        <w:rPr>
          <w:rFonts w:ascii="Times New Roman" w:hAnsi="Times New Roman"/>
          <w:b w:val="0"/>
          <w:i w:val="0"/>
          <w:color w:val="1D1D1B"/>
          <w:sz w:val="32"/>
        </w:rPr>
        <w:t>Hypothermia</w:t>
      </w:r>
    </w:p>
    <w:p>
      <w:pPr>
        <w:spacing w:before="0" w:after="120" w:line="252" w:lineRule="auto"/>
        <w:jc w:val="both"/>
      </w:pPr>
      <w:r>
        <w:rPr>
          <w:rFonts w:ascii="Times New Roman" w:hAnsi="Times New Roman"/>
          <w:b w:val="0"/>
          <w:i w:val="0"/>
          <w:color w:val="1D1D1B"/>
          <w:sz w:val="32"/>
        </w:rPr>
        <w:t>Malignant hyperthermia</w:t>
      </w:r>
    </w:p>
    <w:p>
      <w:pPr>
        <w:spacing w:before="0" w:after="120" w:line="252" w:lineRule="auto"/>
        <w:jc w:val="both"/>
      </w:pPr>
      <w:r>
        <w:rPr>
          <w:rFonts w:ascii="Times New Roman" w:hAnsi="Times New Roman"/>
          <w:b w:val="0"/>
          <w:i w:val="0"/>
          <w:color w:val="1D1D1B"/>
          <w:sz w:val="32"/>
        </w:rPr>
        <w:t>Pain</w:t>
      </w:r>
    </w:p>
    <w:p>
      <w:pPr>
        <w:spacing w:before="0" w:after="120" w:line="252" w:lineRule="auto"/>
        <w:jc w:val="both"/>
      </w:pPr>
      <w:r>
        <w:rPr>
          <w:rFonts w:ascii="Times New Roman" w:hAnsi="Times New Roman"/>
          <w:b w:val="0"/>
          <w:i w:val="0"/>
          <w:color w:val="1D1D1B"/>
          <w:sz w:val="32"/>
        </w:rPr>
        <w:t>Hydration</w:t>
      </w:r>
    </w:p>
    <w:p>
      <w:pPr>
        <w:spacing w:before="0" w:after="120" w:line="252" w:lineRule="auto"/>
        <w:jc w:val="both"/>
      </w:pPr>
      <w:r>
        <w:rPr>
          <w:rFonts w:ascii="Times New Roman" w:hAnsi="Times New Roman"/>
          <w:b w:val="0"/>
          <w:i w:val="0"/>
          <w:color w:val="1D1D1B"/>
          <w:sz w:val="32"/>
        </w:rPr>
        <w:t>Nausea</w:t>
      </w:r>
    </w:p>
    <w:p>
      <w:pPr>
        <w:spacing w:before="0" w:after="120" w:line="252" w:lineRule="auto"/>
        <w:jc w:val="both"/>
      </w:pPr>
      <w:r>
        <w:rPr>
          <w:rFonts w:ascii="Times New Roman" w:hAnsi="Times New Roman"/>
          <w:b w:val="0"/>
          <w:i w:val="0"/>
          <w:color w:val="1D1D1B"/>
          <w:sz w:val="32"/>
        </w:rPr>
        <w:t>Vomiting</w:t>
      </w:r>
    </w:p>
    <w:p>
      <w:pPr>
        <w:spacing w:before="0" w:after="120" w:line="252" w:lineRule="auto"/>
        <w:jc w:val="both"/>
      </w:pPr>
      <w:r>
        <w:rPr>
          <w:rFonts w:ascii="Times New Roman" w:hAnsi="Times New Roman"/>
          <w:b w:val="0"/>
          <w:i w:val="0"/>
          <w:color w:val="1D1D1B"/>
          <w:sz w:val="32"/>
        </w:rPr>
        <w:t>Oropharyngeal aspiration</w:t>
      </w:r>
    </w:p>
    <w:p>
      <w:pPr>
        <w:spacing w:before="0" w:after="120" w:line="252" w:lineRule="auto"/>
        <w:jc w:val="both"/>
      </w:pPr>
      <w:r>
        <w:rPr>
          <w:rFonts w:ascii="Times New Roman" w:hAnsi="Times New Roman"/>
          <w:b w:val="0"/>
          <w:i w:val="0"/>
          <w:color w:val="1D1D1B"/>
          <w:sz w:val="32"/>
        </w:rPr>
        <w:t>Management of physiological emergencies</w:t>
      </w:r>
    </w:p>
    <w:p>
      <w:pPr>
        <w:spacing w:before="0" w:after="120" w:line="252" w:lineRule="auto"/>
        <w:jc w:val="both"/>
      </w:pPr>
      <w:r>
        <w:rPr>
          <w:rFonts w:ascii="Times New Roman" w:hAnsi="Times New Roman"/>
          <w:b w:val="0"/>
          <w:i w:val="0"/>
          <w:color w:val="1D1D1B"/>
          <w:sz w:val="32"/>
        </w:rPr>
        <w:t>Airway obstruction</w:t>
      </w:r>
    </w:p>
    <w:p>
      <w:pPr>
        <w:spacing w:before="0" w:after="120" w:line="252" w:lineRule="auto"/>
        <w:jc w:val="both"/>
      </w:pPr>
      <w:r>
        <w:rPr>
          <w:rFonts w:ascii="Times New Roman" w:hAnsi="Times New Roman"/>
          <w:b w:val="0"/>
          <w:i w:val="0"/>
          <w:color w:val="1D1D1B"/>
          <w:sz w:val="32"/>
        </w:rPr>
        <w:t>Hemorrhage</w:t>
      </w:r>
    </w:p>
    <w:p>
      <w:pPr>
        <w:spacing w:before="0" w:after="120" w:line="252" w:lineRule="auto"/>
        <w:jc w:val="both"/>
      </w:pPr>
      <w:r>
        <w:rPr>
          <w:rFonts w:ascii="Times New Roman" w:hAnsi="Times New Roman"/>
          <w:b w:val="0"/>
          <w:i w:val="0"/>
          <w:color w:val="1D1D1B"/>
          <w:sz w:val="32"/>
        </w:rPr>
        <w:t>Cardiac arrest</w:t>
      </w:r>
    </w:p>
    <w:p>
      <w:pPr>
        <w:spacing w:before="0" w:after="120" w:line="252" w:lineRule="auto"/>
        <w:jc w:val="both"/>
      </w:pPr>
      <w:r>
        <w:rPr>
          <w:rFonts w:ascii="Times New Roman" w:hAnsi="Times New Roman"/>
          <w:b w:val="0"/>
          <w:i w:val="0"/>
          <w:color w:val="1D1D1B"/>
          <w:sz w:val="32"/>
        </w:rPr>
        <w:t>Malignant hyperthermia</w:t>
      </w:r>
    </w:p>
    <w:p>
      <w:pPr>
        <w:spacing w:before="0" w:after="120" w:line="252" w:lineRule="auto"/>
        <w:jc w:val="both"/>
      </w:pPr>
      <w:r>
        <w:rPr>
          <w:rFonts w:ascii="Times New Roman" w:hAnsi="Times New Roman"/>
          <w:b w:val="0"/>
          <w:i w:val="0"/>
          <w:color w:val="1D1D1B"/>
          <w:sz w:val="32"/>
        </w:rPr>
        <w:t>Interpretation of monitoring data from electrocardiogram (ECG) and oximetry devices.</w:t>
      </w:r>
    </w:p>
    <w:p/>
    <w:p>
      <w:pPr>
        <w:jc w:val="left"/>
      </w:pPr>
      <w:r>
        <w:rPr>
          <w:rFonts w:ascii="Times New Roman" w:hAnsi="Times New Roman"/>
          <w:b/>
          <w:i w:val="0"/>
          <w:color w:val="124395"/>
          <w:sz w:val="40"/>
        </w:rPr>
        <w:t>Summary</w:t>
      </w:r>
    </w:p>
    <w:p>
      <w:pPr>
        <w:spacing w:before="0" w:after="120" w:line="252" w:lineRule="auto"/>
        <w:jc w:val="both"/>
      </w:pPr>
      <w:r>
        <w:rPr>
          <w:rFonts w:ascii="Times New Roman" w:hAnsi="Times New Roman"/>
          <w:b w:val="0"/>
          <w:i w:val="0"/>
          <w:color w:val="1D1D1B"/>
          <w:sz w:val="32"/>
        </w:rPr>
        <w:t>The Post-Anesthesia Care Unit (PACU), also called the recovery room, is a specialised area where patients are observed immediately after surgery and anesthesia.</w:t>
      </w:r>
    </w:p>
    <w:p>
      <w:pPr>
        <w:spacing w:before="0" w:after="120" w:line="252" w:lineRule="auto"/>
        <w:jc w:val="both"/>
      </w:pPr>
      <w:r>
        <w:rPr>
          <w:rFonts w:ascii="Times New Roman" w:hAnsi="Times New Roman"/>
          <w:b w:val="0"/>
          <w:i w:val="0"/>
          <w:color w:val="1D1D1B"/>
          <w:sz w:val="32"/>
        </w:rPr>
        <w:t>Its main purpose is to ensure that the patient recovers safely from the effects of anesthesia before being transferred to a ward, ICU, or discharged home.</w:t>
      </w:r>
    </w:p>
    <w:p>
      <w:pPr>
        <w:spacing w:before="0" w:after="120" w:line="252" w:lineRule="auto"/>
        <w:jc w:val="both"/>
      </w:pPr>
      <w:r>
        <w:rPr>
          <w:rFonts w:ascii="Times New Roman" w:hAnsi="Times New Roman"/>
          <w:b w:val="0"/>
          <w:i w:val="0"/>
          <w:color w:val="1D1D1B"/>
          <w:sz w:val="32"/>
        </w:rPr>
        <w:t>In the PACU, healthcare professionals closely monitor vital signs such as pulse rate, blood pressure, respiratory rate, oxygen saturation, and level of consciousness.</w:t>
      </w:r>
    </w:p>
    <w:p>
      <w:pPr>
        <w:spacing w:before="0" w:after="120" w:line="252" w:lineRule="auto"/>
        <w:jc w:val="both"/>
      </w:pPr>
      <w:r>
        <w:rPr>
          <w:rFonts w:ascii="Times New Roman" w:hAnsi="Times New Roman"/>
          <w:b w:val="0"/>
          <w:i w:val="0"/>
          <w:color w:val="1D1D1B"/>
          <w:sz w:val="32"/>
        </w:rPr>
        <w:t>They also assess pain, nausea, vomiting, bleeding, airway condition, and wound dressings.</w:t>
      </w:r>
    </w:p>
    <w:p>
      <w:pPr>
        <w:spacing w:before="0" w:after="120" w:line="252" w:lineRule="auto"/>
        <w:jc w:val="both"/>
      </w:pPr>
      <w:r>
        <w:rPr>
          <w:rFonts w:ascii="Times New Roman" w:hAnsi="Times New Roman"/>
          <w:b w:val="0"/>
          <w:i w:val="0"/>
          <w:color w:val="1D1D1B"/>
          <w:sz w:val="32"/>
        </w:rPr>
        <w:t>Oxygen therapy, pain-relief medicines, intravenous fluids, and emergency support may be provided when needed.</w:t>
      </w:r>
    </w:p>
    <w:p>
      <w:pPr>
        <w:spacing w:before="0" w:after="120" w:line="252" w:lineRule="auto"/>
        <w:jc w:val="both"/>
      </w:pPr>
      <w:r>
        <w:rPr>
          <w:rFonts w:ascii="Times New Roman" w:hAnsi="Times New Roman"/>
          <w:b w:val="0"/>
          <w:i w:val="0"/>
          <w:color w:val="1D1D1B"/>
          <w:sz w:val="32"/>
        </w:rPr>
        <w:t>The PACU plays an important role in early detection and management of complications such as breathing difficulty, low blood pressure, excessive bleeding, delayed recovery from anesthesia, and severe pain.</w:t>
      </w:r>
    </w:p>
    <w:p>
      <w:pPr>
        <w:spacing w:before="0" w:after="120" w:line="252" w:lineRule="auto"/>
        <w:jc w:val="both"/>
      </w:pPr>
      <w:r>
        <w:rPr>
          <w:rFonts w:ascii="Times New Roman" w:hAnsi="Times New Roman"/>
          <w:b w:val="0"/>
          <w:i w:val="0"/>
          <w:color w:val="1D1D1B"/>
          <w:sz w:val="32"/>
        </w:rPr>
        <w:t>Proper post-anesthesia care helps ensure patient safety, comfort, and smooth recovery after surgery.</w:t>
      </w:r>
    </w:p>
    <w:p>
      <w:pPr>
        <w:jc w:val="left"/>
      </w:pPr>
      <w:r>
        <w:rPr>
          <w:rFonts w:ascii="Times New Roman" w:hAnsi="Times New Roman"/>
          <w:b/>
          <w:i w:val="0"/>
          <w:color w:val="124395"/>
          <w:sz w:val="40"/>
        </w:rPr>
        <w:t>Check your progress</w:t>
      </w:r>
    </w:p>
    <w:p>
      <w:pPr>
        <w:spacing w:before="0" w:after="120" w:line="252" w:lineRule="auto"/>
        <w:jc w:val="both"/>
      </w:pPr>
      <w:r>
        <w:rPr>
          <w:rFonts w:ascii="Times New Roman" w:hAnsi="Times New Roman"/>
          <w:b w:val="0"/>
          <w:i w:val="0"/>
          <w:color w:val="1D1D1B"/>
          <w:sz w:val="32"/>
        </w:rPr>
        <w:t>A. Descriptive Questions</w:t>
      </w:r>
    </w:p>
    <w:p>
      <w:pPr>
        <w:spacing w:before="0" w:after="120" w:line="252" w:lineRule="auto"/>
        <w:jc w:val="both"/>
      </w:pPr>
      <w:r>
        <w:rPr>
          <w:rFonts w:ascii="Times New Roman" w:hAnsi="Times New Roman"/>
          <w:b w:val="0"/>
          <w:i w:val="0"/>
          <w:color w:val="1D1D1B"/>
          <w:sz w:val="32"/>
        </w:rPr>
        <w:t>Define the Post Anesthesia Care Unit (PACU). Explain its purpose in postoperative patient care.</w:t>
      </w:r>
    </w:p>
    <w:p>
      <w:pPr>
        <w:spacing w:before="0" w:after="120" w:line="252" w:lineRule="auto"/>
        <w:jc w:val="both"/>
      </w:pPr>
      <w:r>
        <w:rPr>
          <w:rFonts w:ascii="Times New Roman" w:hAnsi="Times New Roman"/>
          <w:b w:val="0"/>
          <w:i w:val="0"/>
          <w:color w:val="1D1D1B"/>
          <w:sz w:val="32"/>
        </w:rPr>
        <w:t>Describe the responsibilities of the healthcare team in the PACU.</w:t>
      </w:r>
    </w:p>
    <w:p>
      <w:pPr>
        <w:spacing w:before="0" w:after="120" w:line="252" w:lineRule="auto"/>
        <w:jc w:val="both"/>
      </w:pPr>
      <w:r>
        <w:rPr>
          <w:rFonts w:ascii="Times New Roman" w:hAnsi="Times New Roman"/>
          <w:b w:val="0"/>
          <w:i w:val="0"/>
          <w:color w:val="1D1D1B"/>
          <w:sz w:val="32"/>
        </w:rPr>
        <w:t>Explain the importance of monitoring airway, breathing, and circulation in a patient recovering from anesthesia.</w:t>
      </w:r>
    </w:p>
    <w:p>
      <w:pPr>
        <w:spacing w:before="0" w:after="120" w:line="252" w:lineRule="auto"/>
        <w:jc w:val="both"/>
      </w:pPr>
      <w:r>
        <w:rPr>
          <w:rFonts w:ascii="Times New Roman" w:hAnsi="Times New Roman"/>
          <w:b w:val="0"/>
          <w:i w:val="0"/>
          <w:color w:val="1D1D1B"/>
          <w:sz w:val="32"/>
        </w:rPr>
        <w:t>Discuss the common complications that may occur in the PACU and their immediate management.</w:t>
      </w:r>
    </w:p>
    <w:p>
      <w:pPr>
        <w:spacing w:before="0" w:after="120" w:line="252" w:lineRule="auto"/>
        <w:jc w:val="both"/>
      </w:pPr>
      <w:r>
        <w:rPr>
          <w:rFonts w:ascii="Times New Roman" w:hAnsi="Times New Roman"/>
          <w:b w:val="0"/>
          <w:i w:val="0"/>
          <w:color w:val="1D1D1B"/>
          <w:sz w:val="32"/>
        </w:rPr>
        <w:t>Describe the criteria used to determine when a patient can be safely shifted from the PACU to the ward or recovery area.</w:t>
      </w:r>
    </w:p>
    <w:p>
      <w:pPr>
        <w:spacing w:before="0" w:after="120" w:line="252" w:lineRule="auto"/>
        <w:jc w:val="both"/>
      </w:pPr>
      <w:r>
        <w:rPr>
          <w:rFonts w:ascii="Times New Roman" w:hAnsi="Times New Roman"/>
          <w:b w:val="0"/>
          <w:i w:val="0"/>
          <w:color w:val="1D1D1B"/>
          <w:sz w:val="32"/>
        </w:rPr>
        <w:t>B. Multiple Choice Questions</w:t>
      </w:r>
    </w:p>
    <w:p>
      <w:pPr>
        <w:spacing w:before="0" w:after="120" w:line="252" w:lineRule="auto"/>
        <w:jc w:val="both"/>
      </w:pPr>
      <w:r>
        <w:rPr>
          <w:rFonts w:ascii="Times New Roman" w:hAnsi="Times New Roman"/>
          <w:b w:val="0"/>
          <w:i w:val="0"/>
          <w:color w:val="1D1D1B"/>
          <w:sz w:val="32"/>
        </w:rPr>
        <w:t>What is the main purpose of the Post Anesthesia Care Unit (PACU)?</w:t>
        <w:br/>
        <w:t>a) To perform surgery</w:t>
        <w:br/>
        <w:t>b) To monitor patients after anesthesia</w:t>
        <w:br/>
        <w:t>c) To admit patients for long-term care</w:t>
        <w:br/>
        <w:t>d) To provide outpatient consultation</w:t>
      </w:r>
    </w:p>
    <w:p>
      <w:pPr>
        <w:spacing w:before="0" w:after="120" w:line="252" w:lineRule="auto"/>
        <w:jc w:val="both"/>
      </w:pPr>
      <w:r>
        <w:rPr>
          <w:rFonts w:ascii="Times New Roman" w:hAnsi="Times New Roman"/>
          <w:b w:val="0"/>
          <w:i w:val="0"/>
          <w:color w:val="1D1D1B"/>
          <w:sz w:val="32"/>
        </w:rPr>
        <w:t>Which of the following should be monitored closely in the PACU?</w:t>
        <w:br/>
        <w:t>a) Airway and breathing</w:t>
        <w:br/>
        <w:t>b) Blood pressure and pulse</w:t>
        <w:br/>
        <w:t>c) Level of consciousness</w:t>
        <w:br/>
        <w:t>d) All of the above</w:t>
      </w:r>
    </w:p>
    <w:p>
      <w:pPr>
        <w:spacing w:before="0" w:after="120" w:line="252" w:lineRule="auto"/>
        <w:jc w:val="both"/>
      </w:pPr>
      <w:r>
        <w:rPr>
          <w:rFonts w:ascii="Times New Roman" w:hAnsi="Times New Roman"/>
          <w:b w:val="0"/>
          <w:i w:val="0"/>
          <w:color w:val="1D1D1B"/>
          <w:sz w:val="32"/>
        </w:rPr>
        <w:t>Which complication is commonly observed immediately after anesthesia?</w:t>
        <w:br/>
        <w:t>a) Airway obstruction</w:t>
        <w:br/>
        <w:t>b) Cataract</w:t>
        <w:br/>
        <w:t>c) Bone fracture</w:t>
        <w:br/>
        <w:t>d) Dental caries</w:t>
      </w:r>
    </w:p>
    <w:p>
      <w:pPr>
        <w:spacing w:before="0" w:after="120" w:line="252" w:lineRule="auto"/>
        <w:jc w:val="both"/>
      </w:pPr>
      <w:r>
        <w:rPr>
          <w:rFonts w:ascii="Times New Roman" w:hAnsi="Times New Roman"/>
          <w:b w:val="0"/>
          <w:i w:val="0"/>
          <w:color w:val="1D1D1B"/>
          <w:sz w:val="32"/>
        </w:rPr>
        <w:t>Which position is commonly used for an unconscious patient in the PACU to maintain the airway?</w:t>
        <w:br/>
        <w:t>a) Prone position</w:t>
        <w:br/>
        <w:t>b) Lateral recovery position</w:t>
        <w:br/>
        <w:t>c) Standing position</w:t>
        <w:br/>
        <w:t>d) Trendelenburg position</w:t>
      </w:r>
    </w:p>
    <w:p>
      <w:pPr>
        <w:spacing w:before="0" w:after="120" w:line="252" w:lineRule="auto"/>
        <w:jc w:val="both"/>
      </w:pPr>
      <w:r>
        <w:rPr>
          <w:rFonts w:ascii="Times New Roman" w:hAnsi="Times New Roman"/>
          <w:b w:val="0"/>
          <w:i w:val="0"/>
          <w:color w:val="1D1D1B"/>
          <w:sz w:val="32"/>
        </w:rPr>
        <w:t>A patient may be shifted from the PACU when they have:</w:t>
        <w:br/>
        <w:t>a) Unstable vital signs</w:t>
        <w:br/>
        <w:t>b) Severe respiratory distress</w:t>
        <w:br/>
        <w:t>c) Stable vital signs and adequate consciousness</w:t>
        <w:br/>
        <w:t>d) Continuous vomiting and bleeding</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p>
      <w:r>
        <w:rPr>
          <w:color w:val="124395"/>
          <w:sz w:val="24"/>
        </w:rPr>
        <w:t>[ AISECT Learn Logo ]</w:t>
      </w:r>
    </w:p>
    <w:p/>
    <w:p/>
    <w:p/>
    <w:p/>
    <w:p>
      <w:r>
        <w:rPr>
          <w:rFonts w:ascii="Times New Roman" w:hAnsi="Times New Roman"/>
          <w:b/>
          <w:color w:val="E36C0A"/>
          <w:sz w:val="96"/>
        </w:rPr>
        <w:t>Hurray</w:t>
      </w:r>
    </w:p>
    <w:p>
      <w:r>
        <w:rPr>
          <w:rFonts w:ascii="Times New Roman" w:hAnsi="Times New Roman"/>
          <w:b/>
          <w:color w:val="124395"/>
          <w:sz w:val="48"/>
        </w:rPr>
        <w:t>You Have Finished Chapter 11</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r>
        <w:rPr>
          <w:b/>
          <w:color w:val="124395"/>
          <w:sz w:val="24"/>
        </w:rPr>
        <w:t>[ AISECT Learn Logo ]</w:t>
      </w:r>
    </w:p>
    <w:p>
      <w:pPr>
        <w:spacing w:before="800"/>
      </w:pPr>
      <w:r>
        <w:rPr>
          <w:rFonts w:ascii="Times New Roman" w:hAnsi="Times New Roman"/>
          <w:b/>
          <w:color w:val="1D1D1B"/>
          <w:sz w:val="144"/>
        </w:rPr>
        <w:t>12</w:t>
      </w:r>
    </w:p>
    <w:p/>
    <w:p/>
    <w:p/>
    <w:tbl>
      <w:tblPr>
        <w:tblW w:type="auto" w:w="0"/>
        <w:jc w:val="center"/>
        <w:tblLook w:firstColumn="1" w:firstRow="1" w:lastColumn="0" w:lastRow="0" w:noHBand="0" w:noVBand="1" w:val="04A0"/>
      </w:tblPr>
      <w:tblGrid>
        <w:gridCol w:w="8640"/>
      </w:tblGrid>
      <w:tr>
        <w:tc>
          <w:tcPr>
            <w:tcW w:type="dxa" w:w="9071"/>
            <w:shd w:fill="E36C0A"/>
          </w:tcPr>
          <w:p>
            <w:pPr>
              <w:spacing w:before="400" w:after="400"/>
              <w:jc w:val="center"/>
            </w:pPr>
            <w:r>
              <w:rPr>
                <w:rFonts w:ascii="Montserrat" w:hAnsi="Montserrat"/>
                <w:b/>
                <w:color w:val="FFFFFF"/>
                <w:sz w:val="70"/>
              </w:rPr>
              <w:t>MANAGEMENT OF POTENTIAL COMPLICATIONS AROUND OPERATION</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Pr>
        <w:jc w:val="left"/>
      </w:pPr>
      <w:r>
        <w:rPr>
          <w:rFonts w:ascii="Times New Roman" w:hAnsi="Times New Roman"/>
          <w:b/>
          <w:i w:val="0"/>
          <w:color w:val="124395"/>
          <w:sz w:val="40"/>
        </w:rPr>
        <w:t>Introduction</w:t>
      </w:r>
    </w:p>
    <w:p>
      <w:pPr>
        <w:spacing w:before="0" w:after="120" w:line="252" w:lineRule="auto"/>
        <w:jc w:val="both"/>
      </w:pPr>
      <w:r>
        <w:rPr>
          <w:rFonts w:ascii="Times New Roman" w:hAnsi="Times New Roman"/>
          <w:b w:val="0"/>
          <w:i w:val="0"/>
          <w:color w:val="1D1D1B"/>
          <w:sz w:val="32"/>
        </w:rPr>
        <w:t>The period before, during, and after an operation is critical for patient safety. Although surgical procedures are planned carefully, complications may occur due to the patient’s condition, anesthesia, the surgical procedure, infection, blood loss, or problems related to wound healing. Early recognition and timely management of these complications are essential to prevent serious harm and improve surgical outcomes.</w:t>
      </w:r>
    </w:p>
    <w:p>
      <w:pPr>
        <w:spacing w:before="0" w:after="120" w:line="252" w:lineRule="auto"/>
        <w:jc w:val="both"/>
      </w:pPr>
      <w:r>
        <w:rPr>
          <w:rFonts w:ascii="Times New Roman" w:hAnsi="Times New Roman"/>
          <w:b w:val="0"/>
          <w:i w:val="0"/>
          <w:color w:val="1D1D1B"/>
          <w:sz w:val="32"/>
        </w:rPr>
        <w:t>Potential complications around an operation may include bleeding, shock, airway obstruction, breathing difficulty, allergic reactions, hypothermia, pain, nausea and vomiting, infection, wound disruption, urinary retention, deep vein thrombosis, and delayed recovery from anesthesia. Healthcare professionals involved in perioperative care must closely monitor the patient’s vital signs, level of consciousness, oxygen saturation, wound condition, fluid balance, and overall response to treatment.</w:t>
      </w:r>
    </w:p>
    <w:p>
      <w:pPr>
        <w:spacing w:before="0" w:after="120" w:line="252" w:lineRule="auto"/>
        <w:jc w:val="both"/>
      </w:pPr>
      <w:r>
        <w:rPr>
          <w:rFonts w:ascii="Times New Roman" w:hAnsi="Times New Roman"/>
          <w:b w:val="0"/>
          <w:i w:val="0"/>
          <w:color w:val="1D1D1B"/>
          <w:sz w:val="32"/>
        </w:rPr>
        <w:t>Effective management involves maintaining aseptic technique, ensuring safe positioning, monitoring anesthesia recovery, controlling pain, providing oxygen and fluids when required, identifying abnormal signs early, and informing the surgeon or anesthetist promptly. Proper documentation, communication, and teamwork among the surgical team are also important for preventing complications and ensuring continuity of care. Understanding the management of potential complications helps healthcare workers provide safe, timely, and patient-centred care throughout the operative period.</w:t>
      </w:r>
    </w:p>
    <w:p>
      <w:pPr>
        <w:jc w:val="left"/>
      </w:pPr>
      <w:r>
        <w:rPr>
          <w:rFonts w:ascii="Times New Roman" w:hAnsi="Times New Roman"/>
          <w:b/>
          <w:i w:val="0"/>
          <w:color w:val="124395"/>
          <w:sz w:val="40"/>
        </w:rPr>
        <w:t>Management</w:t>
      </w:r>
    </w:p>
    <w:p>
      <w:pPr>
        <w:spacing w:before="0" w:after="120" w:line="252" w:lineRule="auto"/>
        <w:jc w:val="both"/>
      </w:pPr>
      <w:r>
        <w:rPr>
          <w:rFonts w:ascii="Times New Roman" w:hAnsi="Times New Roman"/>
          <w:b w:val="0"/>
          <w:i w:val="0"/>
          <w:color w:val="1D1D1B"/>
          <w:sz w:val="32"/>
        </w:rPr>
        <w:t>Management of emergencies is a very crucial part of the success of the surgery. Each organ interacts with other organ systems to produce homeostasis in the patient. An alteration in one organ system will affect all the others, causing the potential for a poor outcome. Morbidity (disease/ pathology) and mortality (death) can be minimized with immediate detection and precise action. The emergency conditions and their management can be studied under following categories:</w:t>
      </w:r>
    </w:p>
    <w:p>
      <w:pPr>
        <w:spacing w:before="0" w:after="120" w:line="252" w:lineRule="auto"/>
        <w:jc w:val="both"/>
      </w:pPr>
      <w:r>
        <w:rPr>
          <w:rFonts w:ascii="Times New Roman" w:hAnsi="Times New Roman"/>
          <w:b w:val="0"/>
          <w:i w:val="0"/>
          <w:color w:val="1D1D1B"/>
          <w:sz w:val="32"/>
        </w:rPr>
        <w:t>Respiratory complications</w:t>
      </w:r>
    </w:p>
    <w:p>
      <w:pPr>
        <w:spacing w:before="0" w:after="120" w:line="252" w:lineRule="auto"/>
        <w:jc w:val="both"/>
      </w:pPr>
      <w:r>
        <w:rPr>
          <w:rFonts w:ascii="Times New Roman" w:hAnsi="Times New Roman"/>
          <w:b w:val="0"/>
          <w:i w:val="0"/>
          <w:color w:val="1D1D1B"/>
          <w:sz w:val="32"/>
        </w:rPr>
        <w:t>Cardiovascular complications</w:t>
      </w:r>
    </w:p>
    <w:p>
      <w:pPr>
        <w:spacing w:before="0" w:after="120" w:line="252" w:lineRule="auto"/>
        <w:jc w:val="both"/>
      </w:pPr>
      <w:r>
        <w:rPr>
          <w:rFonts w:ascii="Times New Roman" w:hAnsi="Times New Roman"/>
          <w:b w:val="0"/>
          <w:i w:val="0"/>
          <w:color w:val="1D1D1B"/>
          <w:sz w:val="32"/>
        </w:rPr>
        <w:t>Metabolic crisis</w:t>
      </w:r>
    </w:p>
    <w:p>
      <w:pPr>
        <w:spacing w:before="0" w:after="120" w:line="252" w:lineRule="auto"/>
        <w:jc w:val="both"/>
      </w:pPr>
      <w:r>
        <w:rPr>
          <w:rFonts w:ascii="Times New Roman" w:hAnsi="Times New Roman"/>
          <w:b w:val="0"/>
          <w:i w:val="0"/>
          <w:color w:val="1D1D1B"/>
          <w:sz w:val="32"/>
        </w:rPr>
        <w:t>A. Respiratory Complications</w:t>
      </w:r>
    </w:p>
    <w:p>
      <w:pPr>
        <w:spacing w:before="0" w:after="120" w:line="252" w:lineRule="auto"/>
        <w:jc w:val="both"/>
      </w:pPr>
      <w:r>
        <w:rPr>
          <w:rFonts w:ascii="Times New Roman" w:hAnsi="Times New Roman"/>
          <w:b w:val="0"/>
          <w:i w:val="0"/>
          <w:color w:val="1D1D1B"/>
          <w:sz w:val="32"/>
        </w:rPr>
        <w:t>Aspiration</w:t>
      </w:r>
    </w:p>
    <w:p>
      <w:pPr>
        <w:spacing w:before="0" w:after="120" w:line="252" w:lineRule="auto"/>
        <w:jc w:val="both"/>
      </w:pPr>
      <w:r>
        <w:rPr>
          <w:rFonts w:ascii="Times New Roman" w:hAnsi="Times New Roman"/>
          <w:b w:val="0"/>
          <w:i w:val="0"/>
          <w:color w:val="1D1D1B"/>
          <w:sz w:val="32"/>
        </w:rPr>
        <w:t>Aspiration refers to the accidental breathing in of food or fluid into the lungs. Aspiration of gastric contents into the lungs may occur because of decreased throat reflexes when the patient is unconscious or is conscious with the throat anesthetized as for bronchoscopy.</w:t>
      </w:r>
    </w:p>
    <w:p>
      <w:pPr>
        <w:spacing w:before="0" w:after="120" w:line="252" w:lineRule="auto"/>
        <w:jc w:val="both"/>
      </w:pPr>
      <w:r>
        <w:rPr>
          <w:rFonts w:ascii="Times New Roman" w:hAnsi="Times New Roman"/>
          <w:b w:val="0"/>
          <w:i w:val="0"/>
          <w:color w:val="1D1D1B"/>
          <w:sz w:val="32"/>
        </w:rPr>
        <w:t>Treatment</w:t>
      </w:r>
    </w:p>
    <w:p>
      <w:pPr>
        <w:spacing w:before="0" w:after="120" w:line="252" w:lineRule="auto"/>
        <w:jc w:val="both"/>
      </w:pPr>
      <w:r>
        <w:rPr>
          <w:rFonts w:ascii="Times New Roman" w:hAnsi="Times New Roman"/>
          <w:b w:val="0"/>
          <w:i w:val="0"/>
          <w:color w:val="1D1D1B"/>
          <w:sz w:val="32"/>
        </w:rPr>
        <w:t>Most effective treatment occurs during the first minutes after aspiration. The strategy is to remove as much aspirate as possible. The head of the operating bed is lowered with a right lateral tilt for postural drainage. The oropharynx is suctioned. If the patient has aspirated particulate matter that causes obstruction of the airways, bronchoscopy must be done to remove the aspirate. Oxygenation is a high priority.</w:t>
      </w:r>
    </w:p>
    <w:p>
      <w:pPr>
        <w:spacing w:before="0" w:after="120" w:line="252" w:lineRule="auto"/>
        <w:jc w:val="both"/>
      </w:pPr>
      <w:r>
        <w:rPr>
          <w:rFonts w:ascii="Times New Roman" w:hAnsi="Times New Roman"/>
          <w:b w:val="0"/>
          <w:i w:val="0"/>
          <w:color w:val="1D1D1B"/>
          <w:sz w:val="32"/>
        </w:rPr>
        <w:t>Prevention</w:t>
      </w:r>
    </w:p>
    <w:p>
      <w:pPr>
        <w:spacing w:before="0" w:after="120" w:line="252" w:lineRule="auto"/>
        <w:jc w:val="both"/>
      </w:pPr>
      <w:r>
        <w:rPr>
          <w:rFonts w:ascii="Times New Roman" w:hAnsi="Times New Roman"/>
          <w:b w:val="0"/>
          <w:i w:val="0"/>
          <w:color w:val="1D1D1B"/>
          <w:sz w:val="32"/>
        </w:rPr>
        <w:t>Prevention involves adequate preoperative preparation (withholding intake of food 8-10 hours before induction) and careful administration of anesthetic agents.</w:t>
      </w:r>
    </w:p>
    <w:p>
      <w:pPr>
        <w:spacing w:before="0" w:after="120" w:line="252" w:lineRule="auto"/>
        <w:jc w:val="both"/>
      </w:pPr>
      <w:r>
        <w:rPr>
          <w:rFonts w:ascii="Times New Roman" w:hAnsi="Times New Roman"/>
          <w:b w:val="0"/>
          <w:i w:val="0"/>
          <w:color w:val="1D1D1B"/>
          <w:sz w:val="32"/>
        </w:rPr>
        <w:t>Laryngospasm and Bronchospasm</w:t>
      </w:r>
    </w:p>
    <w:p>
      <w:pPr>
        <w:spacing w:before="0" w:after="120" w:line="252" w:lineRule="auto"/>
        <w:jc w:val="both"/>
      </w:pPr>
      <w:r>
        <w:rPr>
          <w:rFonts w:ascii="Times New Roman" w:hAnsi="Times New Roman"/>
          <w:b w:val="0"/>
          <w:i w:val="0"/>
          <w:color w:val="1D1D1B"/>
          <w:sz w:val="32"/>
        </w:rPr>
        <w:t>Laryngospasm is the partial or complete closure of the vocal cords as an involuntary reflex action. Bronchospasm is contraction of smooth muscles in the walls of bronchi and bronchioles, causing narrowing of the lumen. Spasms or abnormal narrowing is produced by marked increase in smooth muscle tone of the airway walls.</w:t>
      </w:r>
    </w:p>
    <w:p>
      <w:pPr>
        <w:spacing w:before="0" w:after="120" w:line="252" w:lineRule="auto"/>
        <w:jc w:val="both"/>
      </w:pPr>
      <w:r>
        <w:rPr>
          <w:rFonts w:ascii="Times New Roman" w:hAnsi="Times New Roman"/>
          <w:b w:val="0"/>
          <w:i w:val="0"/>
          <w:color w:val="1D1D1B"/>
          <w:sz w:val="32"/>
        </w:rPr>
        <w:t>Causes</w:t>
      </w:r>
    </w:p>
    <w:p>
      <w:pPr>
        <w:spacing w:before="0" w:after="120" w:line="252" w:lineRule="auto"/>
        <w:jc w:val="both"/>
      </w:pPr>
      <w:r>
        <w:rPr>
          <w:rFonts w:ascii="Times New Roman" w:hAnsi="Times New Roman"/>
          <w:b w:val="0"/>
          <w:i w:val="0"/>
          <w:color w:val="1D1D1B"/>
          <w:sz w:val="32"/>
        </w:rPr>
        <w:t>Mechanical airway obstruction,</w:t>
      </w:r>
    </w:p>
    <w:p>
      <w:pPr>
        <w:spacing w:before="0" w:after="120" w:line="252" w:lineRule="auto"/>
        <w:jc w:val="both"/>
      </w:pPr>
      <w:r>
        <w:rPr>
          <w:rFonts w:ascii="Times New Roman" w:hAnsi="Times New Roman"/>
          <w:b w:val="0"/>
          <w:i w:val="0"/>
          <w:color w:val="1D1D1B"/>
          <w:sz w:val="32"/>
        </w:rPr>
        <w:t>Use of certain anesthetics and drugs,</w:t>
      </w:r>
    </w:p>
    <w:p>
      <w:pPr>
        <w:spacing w:before="0" w:after="120" w:line="252" w:lineRule="auto"/>
        <w:jc w:val="both"/>
      </w:pPr>
      <w:r>
        <w:rPr>
          <w:rFonts w:ascii="Times New Roman" w:hAnsi="Times New Roman"/>
          <w:b w:val="0"/>
          <w:i w:val="0"/>
          <w:color w:val="1D1D1B"/>
          <w:sz w:val="32"/>
        </w:rPr>
        <w:t>Allergic conditions such as asthma,</w:t>
      </w:r>
    </w:p>
    <w:p>
      <w:pPr>
        <w:spacing w:before="0" w:after="120" w:line="252" w:lineRule="auto"/>
        <w:jc w:val="both"/>
      </w:pPr>
      <w:r>
        <w:rPr>
          <w:rFonts w:ascii="Times New Roman" w:hAnsi="Times New Roman"/>
          <w:b w:val="0"/>
          <w:i w:val="0"/>
          <w:color w:val="1D1D1B"/>
          <w:sz w:val="32"/>
        </w:rPr>
        <w:t>Vagal reflex.</w:t>
      </w:r>
    </w:p>
    <w:p>
      <w:pPr>
        <w:spacing w:before="0" w:after="120" w:line="252" w:lineRule="auto"/>
        <w:jc w:val="both"/>
      </w:pPr>
      <w:r>
        <w:rPr>
          <w:rFonts w:ascii="Times New Roman" w:hAnsi="Times New Roman"/>
          <w:b w:val="0"/>
          <w:i w:val="0"/>
          <w:color w:val="1D1D1B"/>
          <w:sz w:val="32"/>
        </w:rPr>
        <w:t>Treatment</w:t>
      </w:r>
    </w:p>
    <w:p>
      <w:pPr>
        <w:spacing w:before="0" w:after="120" w:line="252" w:lineRule="auto"/>
        <w:jc w:val="both"/>
      </w:pPr>
      <w:r>
        <w:rPr>
          <w:rFonts w:ascii="Times New Roman" w:hAnsi="Times New Roman"/>
          <w:b w:val="0"/>
          <w:i w:val="0"/>
          <w:color w:val="1D1D1B"/>
          <w:sz w:val="32"/>
        </w:rPr>
        <w:t>Treatment depends on the precipitating factor. Methods generally used include</w:t>
      </w:r>
    </w:p>
    <w:p>
      <w:pPr>
        <w:spacing w:before="0" w:after="120" w:line="252" w:lineRule="auto"/>
        <w:jc w:val="both"/>
      </w:pPr>
      <w:r>
        <w:rPr>
          <w:rFonts w:ascii="Times New Roman" w:hAnsi="Times New Roman"/>
          <w:b w:val="0"/>
          <w:i w:val="0"/>
          <w:color w:val="1D1D1B"/>
          <w:sz w:val="32"/>
        </w:rPr>
        <w:t>Positive pressure ventilation,</w:t>
      </w:r>
    </w:p>
    <w:p>
      <w:pPr>
        <w:spacing w:before="0" w:after="120" w:line="252" w:lineRule="auto"/>
        <w:jc w:val="both"/>
      </w:pPr>
      <w:r>
        <w:rPr>
          <w:rFonts w:ascii="Times New Roman" w:hAnsi="Times New Roman"/>
          <w:b w:val="0"/>
          <w:i w:val="0"/>
          <w:color w:val="1D1D1B"/>
          <w:sz w:val="32"/>
        </w:rPr>
        <w:t>Oxygen,</w:t>
      </w:r>
    </w:p>
    <w:p>
      <w:pPr>
        <w:spacing w:before="0" w:after="120" w:line="252" w:lineRule="auto"/>
        <w:jc w:val="both"/>
      </w:pPr>
      <w:r>
        <w:rPr>
          <w:rFonts w:ascii="Times New Roman" w:hAnsi="Times New Roman"/>
          <w:b w:val="0"/>
          <w:i w:val="0"/>
          <w:color w:val="1D1D1B"/>
          <w:sz w:val="32"/>
        </w:rPr>
        <w:t>Tracheal intubation, and</w:t>
      </w:r>
    </w:p>
    <w:p>
      <w:pPr>
        <w:spacing w:before="0" w:after="120" w:line="252" w:lineRule="auto"/>
        <w:jc w:val="both"/>
      </w:pPr>
      <w:r>
        <w:rPr>
          <w:rFonts w:ascii="Times New Roman" w:hAnsi="Times New Roman"/>
          <w:b w:val="0"/>
          <w:i w:val="0"/>
          <w:color w:val="1D1D1B"/>
          <w:sz w:val="32"/>
        </w:rPr>
        <w:t>Neuromuscular blockers for relaxation.</w:t>
      </w:r>
    </w:p>
    <w:p>
      <w:pPr>
        <w:spacing w:before="0" w:after="120" w:line="252" w:lineRule="auto"/>
        <w:jc w:val="both"/>
      </w:pPr>
      <w:r>
        <w:rPr>
          <w:rFonts w:ascii="Times New Roman" w:hAnsi="Times New Roman"/>
          <w:b w:val="0"/>
          <w:i w:val="0"/>
          <w:color w:val="1D1D1B"/>
          <w:sz w:val="32"/>
        </w:rPr>
        <w:t>Bronchodilator drugs such as aminophylline should be used with caution.</w:t>
      </w:r>
    </w:p>
    <w:p>
      <w:pPr>
        <w:spacing w:before="0" w:after="120" w:line="252" w:lineRule="auto"/>
        <w:jc w:val="both"/>
      </w:pPr>
      <w:r>
        <w:rPr>
          <w:rFonts w:ascii="Times New Roman" w:hAnsi="Times New Roman"/>
          <w:b w:val="0"/>
          <w:i w:val="0"/>
          <w:color w:val="1D1D1B"/>
          <w:sz w:val="32"/>
        </w:rPr>
        <w:t>Airway obstruction</w:t>
      </w:r>
    </w:p>
    <w:p>
      <w:pPr>
        <w:spacing w:before="0" w:after="120" w:line="252" w:lineRule="auto"/>
        <w:jc w:val="both"/>
      </w:pPr>
      <w:r>
        <w:rPr>
          <w:rFonts w:ascii="Times New Roman" w:hAnsi="Times New Roman"/>
          <w:b w:val="0"/>
          <w:i w:val="0"/>
          <w:color w:val="1D1D1B"/>
          <w:sz w:val="32"/>
        </w:rPr>
        <w:t>An airway is maintained with an oral airway or endotracheal tube. Airway obstruction is the most frequent cause of respiratory difficulty in the immediate postoperative period. It is commonly due to blocking of airway due to tongue, soft tissue, excessive secretions, or a foreign body.</w:t>
      </w:r>
    </w:p>
    <w:p>
      <w:pPr>
        <w:spacing w:before="0" w:after="120" w:line="252" w:lineRule="auto"/>
        <w:jc w:val="both"/>
      </w:pPr>
      <w:r>
        <w:rPr>
          <w:rFonts w:ascii="Times New Roman" w:hAnsi="Times New Roman"/>
          <w:b w:val="0"/>
          <w:i w:val="0"/>
          <w:color w:val="1D1D1B"/>
          <w:sz w:val="32"/>
        </w:rPr>
        <w:t>Patient’s oxygenation should be assessed as soon as the airway obstruction is felt. Visual inspection of the patient may reveal peripheral cyanosis (bluish color of the nail beds and extremities). This is caused by a decrease in capillary oxygen levels.</w:t>
      </w:r>
    </w:p>
    <w:p>
      <w:pPr>
        <w:spacing w:before="0" w:after="120" w:line="252" w:lineRule="auto"/>
        <w:jc w:val="both"/>
      </w:pPr>
      <w:r>
        <w:rPr>
          <w:rFonts w:ascii="Times New Roman" w:hAnsi="Times New Roman"/>
          <w:b w:val="0"/>
          <w:i w:val="0"/>
          <w:color w:val="1D1D1B"/>
          <w:sz w:val="32"/>
        </w:rPr>
        <w:t>Treatment</w:t>
      </w:r>
    </w:p>
    <w:p>
      <w:pPr>
        <w:spacing w:before="0" w:after="120" w:line="252" w:lineRule="auto"/>
        <w:jc w:val="both"/>
      </w:pPr>
      <w:r>
        <w:rPr>
          <w:rFonts w:ascii="Times New Roman" w:hAnsi="Times New Roman"/>
          <w:b w:val="0"/>
          <w:i w:val="0"/>
          <w:color w:val="1D1D1B"/>
          <w:sz w:val="32"/>
        </w:rPr>
        <w:t>Cause of obstruction is eliminated:</w:t>
      </w:r>
    </w:p>
    <w:p>
      <w:pPr>
        <w:spacing w:before="0" w:after="120" w:line="252" w:lineRule="auto"/>
        <w:jc w:val="both"/>
      </w:pPr>
      <w:r>
        <w:rPr>
          <w:rFonts w:ascii="Times New Roman" w:hAnsi="Times New Roman"/>
          <w:b w:val="0"/>
          <w:i w:val="0"/>
          <w:color w:val="1D1D1B"/>
          <w:sz w:val="32"/>
        </w:rPr>
        <w:t>Blood, mucus, or emesis is suctioned,</w:t>
      </w:r>
    </w:p>
    <w:p>
      <w:pPr>
        <w:spacing w:before="0" w:after="120" w:line="252" w:lineRule="auto"/>
        <w:jc w:val="both"/>
      </w:pPr>
      <w:r>
        <w:rPr>
          <w:rFonts w:ascii="Times New Roman" w:hAnsi="Times New Roman"/>
          <w:b w:val="0"/>
          <w:i w:val="0"/>
          <w:color w:val="1D1D1B"/>
          <w:sz w:val="32"/>
        </w:rPr>
        <w:t>Neck is gently hyperextended, and</w:t>
      </w:r>
    </w:p>
    <w:p>
      <w:pPr>
        <w:spacing w:before="0" w:after="120" w:line="252" w:lineRule="auto"/>
        <w:jc w:val="both"/>
      </w:pPr>
      <w:r>
        <w:rPr>
          <w:rFonts w:ascii="Times New Roman" w:hAnsi="Times New Roman"/>
          <w:b w:val="0"/>
          <w:i w:val="0"/>
          <w:color w:val="1D1D1B"/>
          <w:sz w:val="32"/>
        </w:rPr>
        <w:t>Chin is elevated.</w:t>
      </w:r>
    </w:p>
    <w:p>
      <w:pPr>
        <w:spacing w:before="0" w:after="120" w:line="252" w:lineRule="auto"/>
        <w:jc w:val="both"/>
      </w:pPr>
      <w:r>
        <w:rPr>
          <w:rFonts w:ascii="Times New Roman" w:hAnsi="Times New Roman"/>
          <w:b w:val="0"/>
          <w:i w:val="0"/>
          <w:color w:val="1D1D1B"/>
          <w:sz w:val="32"/>
        </w:rPr>
        <w:t>Oxygen is administered by positive pressure;</w:t>
      </w:r>
    </w:p>
    <w:p>
      <w:pPr>
        <w:spacing w:before="0" w:after="120" w:line="252" w:lineRule="auto"/>
        <w:jc w:val="both"/>
      </w:pPr>
      <w:r>
        <w:rPr>
          <w:rFonts w:ascii="Times New Roman" w:hAnsi="Times New Roman"/>
          <w:b w:val="0"/>
          <w:i w:val="0"/>
          <w:color w:val="1D1D1B"/>
          <w:sz w:val="32"/>
        </w:rPr>
        <w:t>Nasal airway or endotracheal intubation.</w:t>
      </w:r>
    </w:p>
    <w:p>
      <w:pPr>
        <w:spacing w:before="0" w:after="120" w:line="252" w:lineRule="auto"/>
        <w:jc w:val="both"/>
      </w:pPr>
      <w:r>
        <w:rPr>
          <w:rFonts w:ascii="Times New Roman" w:hAnsi="Times New Roman"/>
          <w:b w:val="0"/>
          <w:i w:val="0"/>
          <w:color w:val="1D1D1B"/>
          <w:sz w:val="32"/>
        </w:rPr>
        <w:t>Hypoventilation</w:t>
      </w:r>
    </w:p>
    <w:p>
      <w:pPr>
        <w:spacing w:before="0" w:after="120" w:line="252" w:lineRule="auto"/>
        <w:jc w:val="both"/>
      </w:pPr>
      <w:r>
        <w:rPr>
          <w:rFonts w:ascii="Times New Roman" w:hAnsi="Times New Roman"/>
          <w:b w:val="0"/>
          <w:i w:val="0"/>
          <w:color w:val="1D1D1B"/>
          <w:sz w:val="32"/>
        </w:rPr>
        <w:t>Hypoventilation refers to inadequate ventilation. It can cause a deficit in oxygenation. This can lead to hypoxia (a decreased level of oxygen in arterial blood and tissues), and hypercapnia (increased level of carbon dioxide in arterial blood).</w:t>
      </w:r>
    </w:p>
    <w:p>
      <w:pPr>
        <w:spacing w:before="0" w:after="120" w:line="252" w:lineRule="auto"/>
        <w:jc w:val="both"/>
      </w:pPr>
      <w:r>
        <w:rPr>
          <w:rFonts w:ascii="Times New Roman" w:hAnsi="Times New Roman"/>
          <w:b w:val="0"/>
          <w:i w:val="0"/>
          <w:color w:val="1D1D1B"/>
          <w:sz w:val="32"/>
        </w:rPr>
        <w:t>Symptoms</w:t>
      </w:r>
    </w:p>
    <w:p>
      <w:pPr>
        <w:spacing w:before="0" w:after="120" w:line="252" w:lineRule="auto"/>
        <w:jc w:val="both"/>
      </w:pPr>
      <w:r>
        <w:rPr>
          <w:rFonts w:ascii="Times New Roman" w:hAnsi="Times New Roman"/>
          <w:b w:val="0"/>
          <w:i w:val="0"/>
          <w:color w:val="1D1D1B"/>
          <w:sz w:val="32"/>
        </w:rPr>
        <w:t>Increased pulse rate, pallor (an unhealthy pale appearance), central cyanosis (bluish discoloration of skin).</w:t>
      </w:r>
    </w:p>
    <w:p>
      <w:pPr>
        <w:spacing w:before="0" w:after="120" w:line="252" w:lineRule="auto"/>
        <w:jc w:val="both"/>
      </w:pPr>
      <w:r>
        <w:rPr>
          <w:rFonts w:ascii="Times New Roman" w:hAnsi="Times New Roman"/>
          <w:b w:val="0"/>
          <w:i w:val="0"/>
          <w:color w:val="1D1D1B"/>
          <w:sz w:val="32"/>
        </w:rPr>
        <w:t>Treatment</w:t>
      </w:r>
    </w:p>
    <w:p>
      <w:pPr>
        <w:spacing w:before="0" w:after="120" w:line="252" w:lineRule="auto"/>
        <w:jc w:val="both"/>
      </w:pPr>
      <w:r>
        <w:rPr>
          <w:rFonts w:ascii="Times New Roman" w:hAnsi="Times New Roman"/>
          <w:b w:val="0"/>
          <w:i w:val="0"/>
          <w:color w:val="1D1D1B"/>
          <w:sz w:val="32"/>
        </w:rPr>
        <w:t>Immediate administration of oxygen in the proper dosage is the treatment of choice for hypoventilation and hypoxia.</w:t>
      </w:r>
    </w:p>
    <w:p>
      <w:pPr>
        <w:spacing w:before="0" w:after="120" w:line="252" w:lineRule="auto"/>
        <w:jc w:val="both"/>
      </w:pPr>
      <w:r>
        <w:rPr>
          <w:rFonts w:ascii="Times New Roman" w:hAnsi="Times New Roman"/>
          <w:b w:val="0"/>
          <w:i w:val="0"/>
          <w:color w:val="1D1D1B"/>
          <w:sz w:val="32"/>
        </w:rPr>
        <w:t>Prevention</w:t>
      </w:r>
    </w:p>
    <w:p>
      <w:pPr>
        <w:spacing w:before="0" w:after="120" w:line="252" w:lineRule="auto"/>
        <w:jc w:val="both"/>
      </w:pPr>
      <w:r>
        <w:rPr>
          <w:rFonts w:ascii="Times New Roman" w:hAnsi="Times New Roman"/>
          <w:b w:val="0"/>
          <w:i w:val="0"/>
          <w:color w:val="1D1D1B"/>
          <w:sz w:val="32"/>
        </w:rPr>
        <w:t>Patent airway</w:t>
      </w:r>
    </w:p>
    <w:p>
      <w:pPr>
        <w:spacing w:before="0" w:after="120" w:line="252" w:lineRule="auto"/>
        <w:jc w:val="both"/>
      </w:pPr>
      <w:r>
        <w:rPr>
          <w:rFonts w:ascii="Times New Roman" w:hAnsi="Times New Roman"/>
          <w:b w:val="0"/>
          <w:i w:val="0"/>
          <w:color w:val="1D1D1B"/>
          <w:sz w:val="32"/>
        </w:rPr>
        <w:t>Appropriate oxygenation</w:t>
      </w:r>
    </w:p>
    <w:p>
      <w:pPr>
        <w:spacing w:before="0" w:after="120" w:line="252" w:lineRule="auto"/>
        <w:jc w:val="both"/>
      </w:pPr>
      <w:r>
        <w:rPr>
          <w:rFonts w:ascii="Times New Roman" w:hAnsi="Times New Roman"/>
          <w:b w:val="0"/>
          <w:i w:val="0"/>
          <w:color w:val="1D1D1B"/>
          <w:sz w:val="32"/>
        </w:rPr>
        <w:t>Proper positioning</w:t>
      </w:r>
    </w:p>
    <w:p>
      <w:pPr>
        <w:spacing w:before="0" w:after="120" w:line="252" w:lineRule="auto"/>
        <w:jc w:val="both"/>
      </w:pPr>
      <w:r>
        <w:rPr>
          <w:rFonts w:ascii="Times New Roman" w:hAnsi="Times New Roman"/>
          <w:b w:val="0"/>
          <w:i w:val="0"/>
          <w:color w:val="1D1D1B"/>
          <w:sz w:val="32"/>
        </w:rPr>
        <w:t>CARDIOVASCULAR COMPLICATIONS</w:t>
      </w:r>
    </w:p>
    <w:p>
      <w:pPr>
        <w:spacing w:before="0" w:after="120" w:line="252" w:lineRule="auto"/>
        <w:jc w:val="both"/>
      </w:pPr>
      <w:r>
        <w:rPr>
          <w:rFonts w:ascii="Times New Roman" w:hAnsi="Times New Roman"/>
          <w:b w:val="0"/>
          <w:i w:val="0"/>
          <w:color w:val="1D1D1B"/>
          <w:sz w:val="32"/>
        </w:rPr>
        <w:t>Patients with a history of cardiovascular problems are prone to develop complications. The emotional and physical stresses to which a surgical patient is subjected may lead to cardiovascular complications.</w:t>
      </w:r>
    </w:p>
    <w:p>
      <w:pPr>
        <w:spacing w:before="0" w:after="120" w:line="252" w:lineRule="auto"/>
        <w:jc w:val="both"/>
      </w:pPr>
      <w:r>
        <w:rPr>
          <w:rFonts w:ascii="Times New Roman" w:hAnsi="Times New Roman"/>
          <w:b w:val="0"/>
          <w:i w:val="0"/>
          <w:color w:val="1D1D1B"/>
          <w:sz w:val="32"/>
        </w:rPr>
        <w:t>Hypotension</w:t>
      </w:r>
    </w:p>
    <w:p>
      <w:pPr>
        <w:spacing w:before="0" w:after="120" w:line="252" w:lineRule="auto"/>
        <w:jc w:val="both"/>
      </w:pPr>
      <w:r>
        <w:rPr>
          <w:rFonts w:ascii="Times New Roman" w:hAnsi="Times New Roman"/>
          <w:b w:val="0"/>
          <w:i w:val="0"/>
          <w:color w:val="1D1D1B"/>
          <w:sz w:val="32"/>
        </w:rPr>
        <w:t>Hypotension refers to reduced blood pressure. During surgery it may occur due to overdose of general anesthesia.</w:t>
      </w:r>
    </w:p>
    <w:p>
      <w:pPr>
        <w:spacing w:before="0" w:after="120" w:line="252" w:lineRule="auto"/>
        <w:jc w:val="both"/>
      </w:pPr>
      <w:r>
        <w:rPr>
          <w:rFonts w:ascii="Times New Roman" w:hAnsi="Times New Roman"/>
          <w:b w:val="0"/>
          <w:i w:val="0"/>
          <w:color w:val="1D1D1B"/>
          <w:sz w:val="32"/>
        </w:rPr>
        <w:t>Treatment</w:t>
      </w:r>
    </w:p>
    <w:p>
      <w:pPr>
        <w:spacing w:before="0" w:after="120" w:line="252" w:lineRule="auto"/>
        <w:jc w:val="both"/>
      </w:pPr>
      <w:r>
        <w:rPr>
          <w:rFonts w:ascii="Times New Roman" w:hAnsi="Times New Roman"/>
          <w:b w:val="0"/>
          <w:i w:val="0"/>
          <w:color w:val="1D1D1B"/>
          <w:sz w:val="32"/>
        </w:rPr>
        <w:t>Treatment must be prompt to avoid circulatory collapse. Supportive measures include</w:t>
      </w:r>
    </w:p>
    <w:p>
      <w:pPr>
        <w:spacing w:before="0" w:after="120" w:line="252" w:lineRule="auto"/>
        <w:jc w:val="both"/>
      </w:pPr>
      <w:r>
        <w:rPr>
          <w:rFonts w:ascii="Times New Roman" w:hAnsi="Times New Roman"/>
          <w:b w:val="0"/>
          <w:i w:val="0"/>
          <w:color w:val="1D1D1B"/>
          <w:sz w:val="32"/>
        </w:rPr>
        <w:t>Oxygen by mask with assisted respiration</w:t>
      </w:r>
    </w:p>
    <w:p>
      <w:pPr>
        <w:spacing w:before="0" w:after="120" w:line="252" w:lineRule="auto"/>
        <w:jc w:val="both"/>
      </w:pPr>
      <w:r>
        <w:rPr>
          <w:rFonts w:ascii="Times New Roman" w:hAnsi="Times New Roman"/>
          <w:b w:val="0"/>
          <w:i w:val="0"/>
          <w:color w:val="1D1D1B"/>
          <w:sz w:val="32"/>
        </w:rPr>
        <w:t>Elevation of legs to increase blood pressure</w:t>
      </w:r>
    </w:p>
    <w:p>
      <w:pPr>
        <w:spacing w:before="0" w:after="120" w:line="252" w:lineRule="auto"/>
        <w:jc w:val="both"/>
      </w:pPr>
      <w:r>
        <w:rPr>
          <w:rFonts w:ascii="Times New Roman" w:hAnsi="Times New Roman"/>
          <w:b w:val="0"/>
          <w:i w:val="0"/>
          <w:color w:val="1D1D1B"/>
          <w:sz w:val="32"/>
        </w:rPr>
        <w:t>Rapid IV fluid therapy (Normal saline, ringer lactate, etc.) to increase blood volume.</w:t>
      </w:r>
    </w:p>
    <w:p>
      <w:pPr>
        <w:spacing w:before="0" w:after="120" w:line="252" w:lineRule="auto"/>
        <w:jc w:val="both"/>
      </w:pPr>
      <w:r>
        <w:rPr>
          <w:rFonts w:ascii="Times New Roman" w:hAnsi="Times New Roman"/>
          <w:b w:val="0"/>
          <w:i w:val="0"/>
          <w:color w:val="1D1D1B"/>
          <w:sz w:val="32"/>
        </w:rPr>
        <w:t>Prevention</w:t>
      </w:r>
    </w:p>
    <w:p>
      <w:pPr>
        <w:spacing w:before="0" w:after="120" w:line="252" w:lineRule="auto"/>
        <w:jc w:val="both"/>
      </w:pPr>
      <w:r>
        <w:rPr>
          <w:rFonts w:ascii="Times New Roman" w:hAnsi="Times New Roman"/>
          <w:b w:val="0"/>
          <w:i w:val="0"/>
          <w:color w:val="1D1D1B"/>
          <w:sz w:val="32"/>
        </w:rPr>
        <w:t>The causes must be reversed or avoided. The patient must be constantly observed throughout anesthesia. Overdose of premedication and anesthetic drugs is avoided.</w:t>
      </w:r>
    </w:p>
    <w:p>
      <w:pPr>
        <w:spacing w:before="0" w:after="120" w:line="252" w:lineRule="auto"/>
        <w:jc w:val="both"/>
      </w:pPr>
      <w:r>
        <w:rPr>
          <w:rFonts w:ascii="Times New Roman" w:hAnsi="Times New Roman"/>
          <w:b w:val="0"/>
          <w:i w:val="0"/>
          <w:color w:val="1D1D1B"/>
          <w:sz w:val="32"/>
        </w:rPr>
        <w:t>Cardiac arrest</w:t>
      </w:r>
    </w:p>
    <w:p>
      <w:pPr>
        <w:spacing w:before="0" w:after="120" w:line="252" w:lineRule="auto"/>
        <w:jc w:val="both"/>
      </w:pPr>
      <w:r>
        <w:rPr>
          <w:rFonts w:ascii="Times New Roman" w:hAnsi="Times New Roman"/>
          <w:b w:val="0"/>
          <w:i w:val="0"/>
          <w:color w:val="1D1D1B"/>
          <w:sz w:val="32"/>
        </w:rPr>
        <w:t>In cases of cardiac arrest, there is stoppage of circulatory action; the pumping mechanism of the heart stops. Cardiac stoppage represents total absence of electric cardiac activity, reflected as a straight line on an ECG rhythm strip. A single factor or combination of factors may precipitate cardiac arrest, but the general cause is inadequate coronary arterial blood flow.</w:t>
      </w:r>
    </w:p>
    <w:p>
      <w:pPr>
        <w:spacing w:before="0" w:after="120" w:line="252" w:lineRule="auto"/>
        <w:jc w:val="both"/>
      </w:pPr>
      <w:r>
        <w:rPr>
          <w:rFonts w:ascii="Times New Roman" w:hAnsi="Times New Roman"/>
          <w:b w:val="0"/>
          <w:i w:val="0"/>
          <w:color w:val="1D1D1B"/>
          <w:sz w:val="32"/>
        </w:rPr>
        <w:t>Symptoms</w:t>
      </w:r>
    </w:p>
    <w:p>
      <w:pPr>
        <w:spacing w:before="0" w:after="120" w:line="252" w:lineRule="auto"/>
        <w:jc w:val="both"/>
      </w:pPr>
      <w:r>
        <w:rPr>
          <w:rFonts w:ascii="Times New Roman" w:hAnsi="Times New Roman"/>
          <w:b w:val="0"/>
          <w:i w:val="0"/>
          <w:color w:val="1D1D1B"/>
          <w:sz w:val="32"/>
        </w:rPr>
        <w:t>Loss of heart beat and blood pressure,</w:t>
      </w:r>
    </w:p>
    <w:p>
      <w:pPr>
        <w:spacing w:before="0" w:after="120" w:line="252" w:lineRule="auto"/>
        <w:jc w:val="both"/>
      </w:pPr>
      <w:r>
        <w:rPr>
          <w:rFonts w:ascii="Times New Roman" w:hAnsi="Times New Roman"/>
          <w:b w:val="0"/>
          <w:i w:val="0"/>
          <w:color w:val="1D1D1B"/>
          <w:sz w:val="32"/>
        </w:rPr>
        <w:t>Sudden fixed dilated pupils,</w:t>
      </w:r>
    </w:p>
    <w:p>
      <w:pPr>
        <w:spacing w:before="0" w:after="120" w:line="252" w:lineRule="auto"/>
        <w:jc w:val="both"/>
      </w:pPr>
      <w:r>
        <w:rPr>
          <w:rFonts w:ascii="Times New Roman" w:hAnsi="Times New Roman"/>
          <w:b w:val="0"/>
          <w:i w:val="0"/>
          <w:color w:val="1D1D1B"/>
          <w:sz w:val="32"/>
        </w:rPr>
        <w:t>Sudden pallor (an unhealthy pale appearance) or cyanosis (bluish discoloration of skin),</w:t>
      </w:r>
    </w:p>
    <w:p>
      <w:pPr>
        <w:spacing w:before="0" w:after="120" w:line="252" w:lineRule="auto"/>
        <w:jc w:val="both"/>
      </w:pPr>
      <w:r>
        <w:rPr>
          <w:rFonts w:ascii="Times New Roman" w:hAnsi="Times New Roman"/>
          <w:b w:val="0"/>
          <w:i w:val="0"/>
          <w:color w:val="1D1D1B"/>
          <w:sz w:val="32"/>
        </w:rPr>
        <w:t>Cold skin,</w:t>
      </w:r>
    </w:p>
    <w:p>
      <w:pPr>
        <w:spacing w:before="0" w:after="120" w:line="252" w:lineRule="auto"/>
        <w:jc w:val="both"/>
      </w:pPr>
      <w:r>
        <w:rPr>
          <w:rFonts w:ascii="Times New Roman" w:hAnsi="Times New Roman"/>
          <w:b w:val="0"/>
          <w:i w:val="0"/>
          <w:color w:val="1D1D1B"/>
          <w:sz w:val="32"/>
        </w:rPr>
        <w:t>Respiratory standstill,</w:t>
      </w:r>
    </w:p>
    <w:p>
      <w:pPr>
        <w:spacing w:before="0" w:after="120" w:line="252" w:lineRule="auto"/>
        <w:jc w:val="both"/>
      </w:pPr>
      <w:r>
        <w:rPr>
          <w:rFonts w:ascii="Times New Roman" w:hAnsi="Times New Roman"/>
          <w:b w:val="0"/>
          <w:i w:val="0"/>
          <w:color w:val="1D1D1B"/>
          <w:sz w:val="32"/>
        </w:rPr>
        <w:t>Unconsciousness in a previously conscious patient.</w:t>
      </w:r>
    </w:p>
    <w:p>
      <w:pPr>
        <w:spacing w:before="0" w:after="120" w:line="252" w:lineRule="auto"/>
        <w:jc w:val="both"/>
      </w:pPr>
      <w:r>
        <w:rPr>
          <w:rFonts w:ascii="Times New Roman" w:hAnsi="Times New Roman"/>
          <w:b w:val="0"/>
          <w:i w:val="0"/>
          <w:color w:val="1D1D1B"/>
          <w:sz w:val="32"/>
        </w:rPr>
        <w:t>Treatment</w:t>
      </w:r>
    </w:p>
    <w:p>
      <w:pPr>
        <w:spacing w:before="0" w:after="120" w:line="252" w:lineRule="auto"/>
        <w:jc w:val="both"/>
      </w:pPr>
      <w:r>
        <w:rPr>
          <w:rFonts w:ascii="Times New Roman" w:hAnsi="Times New Roman"/>
          <w:b w:val="0"/>
          <w:i w:val="0"/>
          <w:color w:val="1D1D1B"/>
          <w:sz w:val="32"/>
        </w:rPr>
        <w:t>CPR is initiated immediately to restore oxygenation to vital org</w:t>
      </w:r>
    </w:p>
    <w:p>
      <w:pPr>
        <w:spacing w:before="0" w:after="120" w:line="252" w:lineRule="auto"/>
        <w:jc w:val="both"/>
      </w:pPr>
      <w:r>
        <w:rPr>
          <w:rFonts w:ascii="Times New Roman" w:hAnsi="Times New Roman"/>
          <w:b w:val="0"/>
          <w:i w:val="0"/>
          <w:color w:val="1D1D1B"/>
          <w:sz w:val="32"/>
        </w:rPr>
        <w:t>Cardiopulmonary resuscitation</w:t>
      </w:r>
    </w:p>
    <w:p>
      <w:pPr>
        <w:spacing w:before="0" w:after="120" w:line="252" w:lineRule="auto"/>
        <w:jc w:val="both"/>
      </w:pPr>
      <w:r>
        <w:rPr>
          <w:rFonts w:ascii="Times New Roman" w:hAnsi="Times New Roman"/>
          <w:b w:val="0"/>
          <w:i w:val="0"/>
          <w:color w:val="1D1D1B"/>
          <w:sz w:val="32"/>
        </w:rPr>
        <w:t>CPR is aimed at rapidly restoring oxygen delivery to vital organs to reverse the process that lead to death. To prevent irreversible brain damage, resuscitative measures must be instituted immediately, within 3-5 minutes after the arrest.</w:t>
      </w:r>
    </w:p>
    <w:p>
      <w:pPr>
        <w:spacing w:before="0" w:after="120" w:line="252" w:lineRule="auto"/>
        <w:jc w:val="both"/>
      </w:pPr>
      <w:r>
        <w:rPr>
          <w:rFonts w:ascii="Times New Roman" w:hAnsi="Times New Roman"/>
          <w:b w:val="0"/>
          <w:i w:val="0"/>
          <w:color w:val="1D1D1B"/>
          <w:sz w:val="32"/>
        </w:rPr>
        <w:t>Resuscitation in the Operating Room is not a one-person job. The team must be completely familiar with the preplanned routine before the necessity of its use arises. Success depends upon immediate diagnosis and immediate effective treatment.</w:t>
      </w:r>
    </w:p>
    <w:p>
      <w:pPr>
        <w:spacing w:before="0" w:after="120" w:line="252" w:lineRule="auto"/>
        <w:jc w:val="both"/>
      </w:pPr>
      <w:r>
        <w:rPr>
          <w:rFonts w:ascii="Times New Roman" w:hAnsi="Times New Roman"/>
          <w:b w:val="0"/>
          <w:i w:val="0"/>
          <w:color w:val="1D1D1B"/>
          <w:sz w:val="32"/>
        </w:rPr>
        <w:t>Basic Cardiac Life Support</w:t>
      </w:r>
    </w:p>
    <w:p>
      <w:pPr>
        <w:spacing w:before="0" w:after="120" w:line="252" w:lineRule="auto"/>
        <w:jc w:val="both"/>
      </w:pPr>
      <w:r>
        <w:rPr>
          <w:rFonts w:ascii="Times New Roman" w:hAnsi="Times New Roman"/>
          <w:b w:val="0"/>
          <w:i w:val="0"/>
          <w:color w:val="1D1D1B"/>
          <w:sz w:val="32"/>
        </w:rPr>
        <w:t>Basic cardiac life support (BCLS) is that particular phase of emergency cardiac care that either prevents circulatory or respiratory arrest through immediate recognition and action. BCLS can and should be started by any person present when cardiac arrest occurs.</w:t>
      </w:r>
    </w:p>
    <w:p>
      <w:pPr>
        <w:spacing w:before="0" w:after="120" w:line="252" w:lineRule="auto"/>
        <w:jc w:val="both"/>
      </w:pPr>
      <w:r>
        <w:rPr>
          <w:rFonts w:ascii="Times New Roman" w:hAnsi="Times New Roman"/>
          <w:b w:val="0"/>
          <w:i w:val="0"/>
          <w:color w:val="1D1D1B"/>
          <w:sz w:val="32"/>
        </w:rPr>
        <w:t>The process begins with the chest compressions to maintain circulation of the oxygen present in the circulatory system. This is referred to as hands only CPR. In adults, the compression depth should be at least 2 inches, followed by allowing the chest to fully recoil (come back). In infants or children, the compression depth should not exceed one- third the anterior-posterior diameter of the chest.</w:t>
      </w:r>
    </w:p>
    <w:p>
      <w:pPr>
        <w:pageBreakBefore/>
      </w:pPr>
    </w:p>
    <w:p>
      <w:pPr>
        <w:spacing w:before="0" w:after="120" w:line="252" w:lineRule="auto"/>
        <w:jc w:val="both"/>
      </w:pPr>
      <w:r>
        <w:rPr>
          <w:rFonts w:ascii="Times New Roman" w:hAnsi="Times New Roman"/>
          <w:b w:val="0"/>
          <w:i w:val="0"/>
          <w:color w:val="1D1D1B"/>
          <w:sz w:val="32"/>
        </w:rPr>
        <w:t>When the patient goes in arrest, carotid pulse is palpated. The carotid artery is located in the groove between the trachea and muscles of the side of the neck. If pulse and breathing are not immediately restored, CPR is begun.</w:t>
      </w:r>
    </w:p>
    <w:p>
      <w:pPr>
        <w:spacing w:before="60" w:after="200" w:line="252" w:lineRule="auto"/>
        <w:jc w:val="center"/>
      </w:pPr>
      <w:r>
        <w:rPr>
          <w:rFonts w:ascii="Times New Roman" w:hAnsi="Times New Roman"/>
          <w:b/>
          <w:i/>
          <w:color w:val="1D1D1B"/>
          <w:sz w:val="28"/>
        </w:rPr>
        <w:t>Fig. 1 Location of the carotid artery. Its pulse can be felt below the corner of the lower jaw bone at the side of the neck.</w:t>
      </w:r>
    </w:p>
    <w:p>
      <w:pPr>
        <w:spacing w:before="0" w:after="120" w:line="252" w:lineRule="auto"/>
        <w:jc w:val="both"/>
      </w:pPr>
      <w:r>
        <w:rPr>
          <w:rFonts w:ascii="Times New Roman" w:hAnsi="Times New Roman"/>
          <w:b w:val="0"/>
          <w:i w:val="0"/>
          <w:color w:val="1D1D1B"/>
          <w:sz w:val="32"/>
        </w:rPr>
        <w:t>Ventilation: During general anesthesia either an oropharyngeal or nasopharyngeal airway or endotracheal tube may be in place to maintain a patent air passage. Oxygen (100%) can be given at once under positive pressure by manual ventilation. When ventilation is combined with chest compressions, tissues receive oxygen. The ratio of compressions to ventilations is 30 to 2 for adult patients. If attempts to ventilate the patient are unsuccessful despite proper opening of the airway, further attempts to remove the obstruction should be made. Laryngoscopy or tracheotomy may be indicated. Ventilation</w:t>
      </w:r>
    </w:p>
    <w:p>
      <w:pPr>
        <w:spacing w:before="0" w:after="120" w:line="252" w:lineRule="auto"/>
        <w:jc w:val="both"/>
      </w:pPr>
      <w:r>
        <w:rPr>
          <w:rFonts w:ascii="Times New Roman" w:hAnsi="Times New Roman"/>
          <w:b w:val="0"/>
          <w:i w:val="0"/>
          <w:color w:val="1D1D1B"/>
          <w:sz w:val="32"/>
        </w:rPr>
        <w:t>is assessed by seeing the chest rise and fall and hearing and feeling air escape during the patient’s exhalation.</w:t>
      </w:r>
    </w:p>
    <w:p>
      <w:pPr>
        <w:spacing w:before="0" w:after="120" w:line="252" w:lineRule="auto"/>
        <w:jc w:val="both"/>
      </w:pPr>
      <w:r>
        <w:rPr>
          <w:rFonts w:ascii="Times New Roman" w:hAnsi="Times New Roman"/>
          <w:b w:val="0"/>
          <w:i w:val="0"/>
          <w:color w:val="1D1D1B"/>
          <w:sz w:val="32"/>
        </w:rPr>
        <w:t>Prevention</w:t>
      </w:r>
    </w:p>
    <w:p>
      <w:pPr>
        <w:spacing w:before="0" w:after="120" w:line="252" w:lineRule="auto"/>
        <w:jc w:val="both"/>
      </w:pPr>
      <w:r>
        <w:rPr>
          <w:rFonts w:ascii="Times New Roman" w:hAnsi="Times New Roman"/>
          <w:b w:val="0"/>
          <w:i w:val="0"/>
          <w:color w:val="1D1D1B"/>
          <w:sz w:val="32"/>
        </w:rPr>
        <w:t>Optimal psychological preoperative assessment to identify the level of anxiety and testing for abnormalities and sensitivities is an important preoperative preparation. Intraoperative precautions:</w:t>
      </w:r>
    </w:p>
    <w:p>
      <w:pPr>
        <w:spacing w:before="0" w:after="120" w:line="252" w:lineRule="auto"/>
        <w:jc w:val="both"/>
      </w:pPr>
      <w:r>
        <w:rPr>
          <w:rFonts w:ascii="Times New Roman" w:hAnsi="Times New Roman"/>
          <w:b w:val="0"/>
          <w:i w:val="0"/>
          <w:color w:val="1D1D1B"/>
          <w:sz w:val="32"/>
        </w:rPr>
        <w:t>ECG and temperature monitoring</w:t>
      </w:r>
    </w:p>
    <w:p>
      <w:pPr>
        <w:spacing w:before="0" w:after="120" w:line="252" w:lineRule="auto"/>
        <w:jc w:val="both"/>
      </w:pPr>
      <w:r>
        <w:rPr>
          <w:rFonts w:ascii="Times New Roman" w:hAnsi="Times New Roman"/>
          <w:b w:val="0"/>
          <w:i w:val="0"/>
          <w:color w:val="1D1D1B"/>
          <w:sz w:val="32"/>
        </w:rPr>
        <w:t>Maintenance of an adequate airway</w:t>
      </w:r>
    </w:p>
    <w:p>
      <w:pPr>
        <w:spacing w:before="0" w:after="120" w:line="252" w:lineRule="auto"/>
        <w:jc w:val="both"/>
      </w:pPr>
      <w:r>
        <w:rPr>
          <w:rFonts w:ascii="Times New Roman" w:hAnsi="Times New Roman"/>
          <w:b w:val="0"/>
          <w:i w:val="0"/>
          <w:color w:val="1D1D1B"/>
          <w:sz w:val="32"/>
        </w:rPr>
        <w:t>Oxygen and carbon dioxide monitoring</w:t>
      </w:r>
    </w:p>
    <w:p>
      <w:pPr>
        <w:spacing w:before="0" w:after="120" w:line="252" w:lineRule="auto"/>
        <w:jc w:val="both"/>
      </w:pPr>
      <w:r>
        <w:rPr>
          <w:rFonts w:ascii="Times New Roman" w:hAnsi="Times New Roman"/>
          <w:b w:val="0"/>
          <w:i w:val="0"/>
          <w:color w:val="1D1D1B"/>
          <w:sz w:val="32"/>
        </w:rPr>
        <w:t>Arterial blood pressure monitoring</w:t>
      </w:r>
    </w:p>
    <w:p>
      <w:pPr>
        <w:spacing w:before="0" w:after="120" w:line="252" w:lineRule="auto"/>
        <w:jc w:val="both"/>
      </w:pPr>
      <w:r>
        <w:rPr>
          <w:rFonts w:ascii="Times New Roman" w:hAnsi="Times New Roman"/>
          <w:b w:val="0"/>
          <w:i w:val="0"/>
          <w:color w:val="1D1D1B"/>
          <w:sz w:val="32"/>
        </w:rPr>
        <w:t>Medications</w:t>
      </w:r>
    </w:p>
    <w:p>
      <w:pPr>
        <w:spacing w:before="0" w:after="120" w:line="252" w:lineRule="auto"/>
        <w:jc w:val="both"/>
      </w:pPr>
      <w:r>
        <w:rPr>
          <w:rFonts w:ascii="Times New Roman" w:hAnsi="Times New Roman"/>
          <w:b w:val="0"/>
          <w:i w:val="0"/>
          <w:color w:val="1D1D1B"/>
          <w:sz w:val="32"/>
        </w:rPr>
        <w:t>Skillful anesthetic administration</w:t>
      </w:r>
    </w:p>
    <w:p>
      <w:pPr>
        <w:spacing w:before="0" w:after="120" w:line="252" w:lineRule="auto"/>
        <w:jc w:val="both"/>
      </w:pPr>
      <w:r>
        <w:rPr>
          <w:rFonts w:ascii="Times New Roman" w:hAnsi="Times New Roman"/>
          <w:b w:val="0"/>
          <w:i w:val="0"/>
          <w:color w:val="1D1D1B"/>
          <w:sz w:val="32"/>
        </w:rPr>
        <w:t>Shock</w:t>
      </w:r>
    </w:p>
    <w:p>
      <w:pPr>
        <w:spacing w:before="0" w:after="120" w:line="252" w:lineRule="auto"/>
        <w:jc w:val="both"/>
      </w:pPr>
      <w:r>
        <w:rPr>
          <w:rFonts w:ascii="Times New Roman" w:hAnsi="Times New Roman"/>
          <w:b w:val="0"/>
          <w:i w:val="0"/>
          <w:color w:val="1D1D1B"/>
          <w:sz w:val="32"/>
        </w:rPr>
        <w:t>Shock is a state of inadequate blood perfusion to parts of the body. If untreated, it will become irreversible and result in death. Shock is a complex phenomenon, a life-threatening condition in which circulation fails for one or several reasons.</w:t>
      </w:r>
    </w:p>
    <w:p>
      <w:pPr>
        <w:spacing w:before="0" w:after="120" w:line="252" w:lineRule="auto"/>
        <w:jc w:val="both"/>
      </w:pPr>
      <w:r>
        <w:rPr>
          <w:rFonts w:ascii="Times New Roman" w:hAnsi="Times New Roman"/>
          <w:b w:val="0"/>
          <w:i w:val="0"/>
          <w:color w:val="1D1D1B"/>
          <w:sz w:val="32"/>
        </w:rPr>
        <w:t>Hemorrhagic shock results from a decrease in circulating blood volume caused by loss of blood, plasma, or extracellular fluid.</w:t>
      </w:r>
    </w:p>
    <w:p>
      <w:pPr>
        <w:spacing w:before="0" w:after="120" w:line="252" w:lineRule="auto"/>
        <w:jc w:val="both"/>
      </w:pPr>
      <w:r>
        <w:rPr>
          <w:rFonts w:ascii="Times New Roman" w:hAnsi="Times New Roman"/>
          <w:b w:val="0"/>
          <w:i w:val="0"/>
          <w:color w:val="1D1D1B"/>
          <w:sz w:val="32"/>
        </w:rPr>
        <w:t>Treatment</w:t>
      </w:r>
    </w:p>
    <w:p>
      <w:pPr>
        <w:spacing w:before="0" w:after="120" w:line="252" w:lineRule="auto"/>
        <w:jc w:val="both"/>
      </w:pPr>
      <w:r>
        <w:rPr>
          <w:rFonts w:ascii="Times New Roman" w:hAnsi="Times New Roman"/>
          <w:b w:val="0"/>
          <w:i w:val="0"/>
          <w:color w:val="1D1D1B"/>
          <w:sz w:val="32"/>
        </w:rPr>
        <w:t>Shock resulting from hemorrhage or inadequate blood volume replacement as seen in the Operating Room (OR) or PACU, usually is reversed by prompt restoration of circulating blood volume.</w:t>
      </w:r>
    </w:p>
    <w:p>
      <w:pPr>
        <w:spacing w:before="0" w:after="120" w:line="252" w:lineRule="auto"/>
        <w:jc w:val="both"/>
      </w:pPr>
      <w:r>
        <w:rPr>
          <w:rFonts w:ascii="Times New Roman" w:hAnsi="Times New Roman"/>
          <w:b w:val="0"/>
          <w:i w:val="0"/>
          <w:color w:val="1D1D1B"/>
          <w:sz w:val="32"/>
        </w:rPr>
        <w:t>METABOLIC CRISIS</w:t>
      </w:r>
    </w:p>
    <w:p>
      <w:pPr>
        <w:spacing w:before="0" w:after="120" w:line="252" w:lineRule="auto"/>
        <w:jc w:val="both"/>
      </w:pPr>
      <w:r>
        <w:rPr>
          <w:rFonts w:ascii="Times New Roman" w:hAnsi="Times New Roman"/>
          <w:b w:val="0"/>
          <w:i w:val="0"/>
          <w:color w:val="1D1D1B"/>
          <w:sz w:val="32"/>
        </w:rPr>
        <w:t>Hypothermia</w:t>
      </w:r>
    </w:p>
    <w:p>
      <w:pPr>
        <w:spacing w:before="0" w:after="120" w:line="252" w:lineRule="auto"/>
        <w:jc w:val="both"/>
      </w:pPr>
      <w:r>
        <w:rPr>
          <w:rFonts w:ascii="Times New Roman" w:hAnsi="Times New Roman"/>
          <w:b w:val="0"/>
          <w:i w:val="0"/>
          <w:color w:val="1D1D1B"/>
          <w:sz w:val="32"/>
        </w:rPr>
        <w:t>A decrease in the core temperature of the patient to below 960F is called hypothermia. It can affect vasoconstriction and vasodilation, cardiac output, and renal function. The most important cause of hypothermia in Operation Room (OR) is anesthesia. It occurs spontaneously intraoperatively.</w:t>
      </w:r>
    </w:p>
    <w:p>
      <w:pPr>
        <w:spacing w:before="0" w:after="120" w:line="252" w:lineRule="auto"/>
        <w:jc w:val="both"/>
      </w:pPr>
      <w:r>
        <w:rPr>
          <w:rFonts w:ascii="Times New Roman" w:hAnsi="Times New Roman"/>
          <w:b w:val="0"/>
          <w:i w:val="0"/>
          <w:color w:val="1D1D1B"/>
          <w:sz w:val="32"/>
        </w:rPr>
        <w:t>Treatment</w:t>
      </w:r>
    </w:p>
    <w:p>
      <w:pPr>
        <w:spacing w:before="0" w:after="120" w:line="252" w:lineRule="auto"/>
        <w:jc w:val="both"/>
      </w:pPr>
      <w:r>
        <w:rPr>
          <w:rFonts w:ascii="Times New Roman" w:hAnsi="Times New Roman"/>
          <w:b w:val="0"/>
          <w:i w:val="0"/>
          <w:color w:val="1D1D1B"/>
          <w:sz w:val="32"/>
        </w:rPr>
        <w:t>Hypothermic patient must be rewarmed as soon as possible.</w:t>
      </w:r>
    </w:p>
    <w:p>
      <w:pPr>
        <w:spacing w:before="0" w:after="120" w:line="252" w:lineRule="auto"/>
        <w:jc w:val="both"/>
      </w:pPr>
      <w:r>
        <w:rPr>
          <w:rFonts w:ascii="Times New Roman" w:hAnsi="Times New Roman"/>
          <w:b w:val="0"/>
          <w:i w:val="0"/>
          <w:color w:val="1D1D1B"/>
          <w:sz w:val="32"/>
        </w:rPr>
        <w:t>Prevention</w:t>
      </w:r>
    </w:p>
    <w:p>
      <w:pPr>
        <w:spacing w:before="0" w:after="120" w:line="252" w:lineRule="auto"/>
        <w:jc w:val="both"/>
      </w:pPr>
      <w:r>
        <w:rPr>
          <w:rFonts w:ascii="Times New Roman" w:hAnsi="Times New Roman"/>
          <w:b w:val="0"/>
          <w:i w:val="0"/>
          <w:color w:val="1D1D1B"/>
          <w:sz w:val="32"/>
        </w:rPr>
        <w:t>Prevention of hypothermia is the best treatment. Prevention begins before the patient arrives in the OR and continuous during the procedure:</w:t>
      </w:r>
    </w:p>
    <w:p>
      <w:pPr>
        <w:spacing w:before="0" w:after="120" w:line="252" w:lineRule="auto"/>
        <w:jc w:val="both"/>
      </w:pPr>
      <w:r>
        <w:rPr>
          <w:rFonts w:ascii="Times New Roman" w:hAnsi="Times New Roman"/>
          <w:b w:val="0"/>
          <w:i w:val="0"/>
          <w:color w:val="1D1D1B"/>
          <w:sz w:val="32"/>
        </w:rPr>
        <w:t>Check the room temperature and humidity.</w:t>
      </w:r>
    </w:p>
    <w:p>
      <w:pPr>
        <w:spacing w:before="0" w:after="120" w:line="252" w:lineRule="auto"/>
        <w:jc w:val="both"/>
      </w:pPr>
      <w:r>
        <w:rPr>
          <w:rFonts w:ascii="Times New Roman" w:hAnsi="Times New Roman"/>
          <w:b w:val="0"/>
          <w:i w:val="0"/>
          <w:color w:val="1D1D1B"/>
          <w:sz w:val="32"/>
        </w:rPr>
        <w:t>Apply warmed blankets as soon as the patient arrives in the Operating Room (OR) and immediately after drapes are removed.</w:t>
      </w:r>
    </w:p>
    <w:p>
      <w:pPr>
        <w:spacing w:before="0" w:after="120" w:line="252" w:lineRule="auto"/>
        <w:jc w:val="both"/>
      </w:pPr>
      <w:r>
        <w:rPr>
          <w:rFonts w:ascii="Times New Roman" w:hAnsi="Times New Roman"/>
          <w:b w:val="0"/>
          <w:i w:val="0"/>
          <w:color w:val="1D1D1B"/>
          <w:sz w:val="32"/>
        </w:rPr>
        <w:t>Keep the patient covered as much as possible</w:t>
      </w:r>
    </w:p>
    <w:p>
      <w:pPr>
        <w:spacing w:before="0" w:after="120" w:line="252" w:lineRule="auto"/>
        <w:jc w:val="both"/>
      </w:pPr>
      <w:r>
        <w:rPr>
          <w:rFonts w:ascii="Times New Roman" w:hAnsi="Times New Roman"/>
          <w:b w:val="0"/>
          <w:i w:val="0"/>
          <w:color w:val="1D1D1B"/>
          <w:sz w:val="32"/>
        </w:rPr>
        <w:t>Monitor body temperature.</w:t>
      </w:r>
    </w:p>
    <w:p>
      <w:pPr>
        <w:spacing w:before="0" w:after="120" w:line="252" w:lineRule="auto"/>
        <w:jc w:val="both"/>
      </w:pPr>
      <w:r>
        <w:rPr>
          <w:rFonts w:ascii="Times New Roman" w:hAnsi="Times New Roman"/>
          <w:b w:val="0"/>
          <w:i w:val="0"/>
          <w:color w:val="1D1D1B"/>
          <w:sz w:val="32"/>
        </w:rPr>
        <w:t>PROVIDE OXYGEN THERAPY</w:t>
      </w:r>
    </w:p>
    <w:p>
      <w:pPr>
        <w:spacing w:before="0" w:after="120" w:line="252" w:lineRule="auto"/>
        <w:jc w:val="both"/>
      </w:pPr>
      <w:r>
        <w:rPr>
          <w:rFonts w:ascii="Times New Roman" w:hAnsi="Times New Roman"/>
          <w:b w:val="0"/>
          <w:i w:val="0"/>
          <w:color w:val="1D1D1B"/>
          <w:sz w:val="32"/>
        </w:rPr>
        <w:t>GIVE DRUGS LIKE PATHIDINE OR TRAMADOL</w:t>
      </w:r>
    </w:p>
    <w:p>
      <w:pPr>
        <w:spacing w:before="0" w:after="120" w:line="252" w:lineRule="auto"/>
        <w:jc w:val="both"/>
      </w:pPr>
      <w:r>
        <w:rPr>
          <w:rFonts w:ascii="Times New Roman" w:hAnsi="Times New Roman"/>
          <w:b w:val="0"/>
          <w:i w:val="0"/>
          <w:color w:val="1D1D1B"/>
          <w:sz w:val="32"/>
        </w:rPr>
        <w:t>Malignant hyperthermia</w:t>
      </w:r>
    </w:p>
    <w:p>
      <w:pPr>
        <w:spacing w:before="0" w:after="120" w:line="252" w:lineRule="auto"/>
        <w:jc w:val="both"/>
      </w:pPr>
      <w:r>
        <w:rPr>
          <w:rFonts w:ascii="Times New Roman" w:hAnsi="Times New Roman"/>
          <w:b w:val="0"/>
          <w:i w:val="0"/>
          <w:color w:val="1D1D1B"/>
          <w:sz w:val="32"/>
        </w:rPr>
        <w:t>Malignant hyperthermia (MH) is a type of severe reaction that occurs to particular medications used during general anesthesia, among those who are susceptible. Symptoms include muscle rigidity, high fever, and a fast heart rate. It is triggered by potent halogenated anesthetic agents and depolarizing muscle relaxants.</w:t>
      </w:r>
    </w:p>
    <w:p>
      <w:pPr>
        <w:spacing w:before="0" w:after="120" w:line="252" w:lineRule="auto"/>
        <w:jc w:val="both"/>
      </w:pPr>
      <w:r>
        <w:rPr>
          <w:rFonts w:ascii="Times New Roman" w:hAnsi="Times New Roman"/>
          <w:b w:val="0"/>
          <w:i w:val="0"/>
          <w:color w:val="1D1D1B"/>
          <w:sz w:val="32"/>
        </w:rPr>
        <w:t>Monitoring</w:t>
      </w:r>
    </w:p>
    <w:p>
      <w:pPr>
        <w:spacing w:before="0" w:after="120" w:line="252" w:lineRule="auto"/>
        <w:jc w:val="both"/>
      </w:pPr>
      <w:r>
        <w:rPr>
          <w:rFonts w:ascii="Times New Roman" w:hAnsi="Times New Roman"/>
          <w:b w:val="0"/>
          <w:i w:val="0"/>
          <w:color w:val="1D1D1B"/>
          <w:sz w:val="32"/>
        </w:rPr>
        <w:t>Following parameters should be monitored routinely in patients at risk of Malignant Hyperthermia who undergo general anesthesia:</w:t>
      </w:r>
    </w:p>
    <w:p>
      <w:pPr>
        <w:spacing w:before="0" w:after="120" w:line="252" w:lineRule="auto"/>
        <w:jc w:val="both"/>
      </w:pPr>
      <w:r>
        <w:rPr>
          <w:rFonts w:ascii="Times New Roman" w:hAnsi="Times New Roman"/>
          <w:b w:val="0"/>
          <w:i w:val="0"/>
          <w:color w:val="1D1D1B"/>
          <w:sz w:val="32"/>
        </w:rPr>
        <w:t>Heart rate and rhythm</w:t>
      </w:r>
    </w:p>
    <w:p>
      <w:pPr>
        <w:spacing w:before="0" w:after="120" w:line="252" w:lineRule="auto"/>
        <w:jc w:val="both"/>
      </w:pPr>
      <w:r>
        <w:rPr>
          <w:rFonts w:ascii="Times New Roman" w:hAnsi="Times New Roman"/>
          <w:b w:val="0"/>
          <w:i w:val="0"/>
          <w:color w:val="1D1D1B"/>
          <w:sz w:val="32"/>
        </w:rPr>
        <w:t>Blood pressure</w:t>
      </w:r>
    </w:p>
    <w:p>
      <w:pPr>
        <w:spacing w:before="0" w:after="120" w:line="252" w:lineRule="auto"/>
        <w:jc w:val="both"/>
      </w:pPr>
      <w:r>
        <w:rPr>
          <w:rFonts w:ascii="Times New Roman" w:hAnsi="Times New Roman"/>
          <w:b w:val="0"/>
          <w:i w:val="0"/>
          <w:color w:val="1D1D1B"/>
          <w:sz w:val="32"/>
        </w:rPr>
        <w:t>Core temperature by esophageal probe</w:t>
      </w:r>
    </w:p>
    <w:p>
      <w:pPr>
        <w:spacing w:before="0" w:after="120" w:line="252" w:lineRule="auto"/>
        <w:jc w:val="both"/>
      </w:pPr>
      <w:r>
        <w:rPr>
          <w:rFonts w:ascii="Times New Roman" w:hAnsi="Times New Roman"/>
          <w:b w:val="0"/>
          <w:i w:val="0"/>
          <w:color w:val="1D1D1B"/>
          <w:sz w:val="32"/>
        </w:rPr>
        <w:t>Pulse oximetry</w:t>
      </w:r>
    </w:p>
    <w:p>
      <w:pPr>
        <w:spacing w:before="0" w:after="120" w:line="252" w:lineRule="auto"/>
        <w:jc w:val="both"/>
      </w:pPr>
      <w:r>
        <w:rPr>
          <w:rFonts w:ascii="Times New Roman" w:hAnsi="Times New Roman"/>
          <w:b w:val="0"/>
          <w:i w:val="0"/>
          <w:color w:val="1D1D1B"/>
          <w:sz w:val="32"/>
        </w:rPr>
        <w:t>A rise in temperature of more than 0.50F per hour should raise suspicion of Malignant Hyperthermia.</w:t>
      </w:r>
    </w:p>
    <w:p>
      <w:pPr>
        <w:spacing w:before="0" w:after="120" w:line="252" w:lineRule="auto"/>
        <w:jc w:val="both"/>
      </w:pPr>
      <w:r>
        <w:rPr>
          <w:rFonts w:ascii="Times New Roman" w:hAnsi="Times New Roman"/>
          <w:b w:val="0"/>
          <w:i w:val="0"/>
          <w:color w:val="1D1D1B"/>
          <w:sz w:val="32"/>
        </w:rPr>
        <w:t>Treatment</w:t>
      </w:r>
    </w:p>
    <w:p>
      <w:pPr>
        <w:spacing w:before="0" w:after="120" w:line="252" w:lineRule="auto"/>
        <w:jc w:val="both"/>
      </w:pPr>
      <w:r>
        <w:rPr>
          <w:rFonts w:ascii="Times New Roman" w:hAnsi="Times New Roman"/>
          <w:b w:val="0"/>
          <w:i w:val="0"/>
          <w:color w:val="1D1D1B"/>
          <w:sz w:val="32"/>
        </w:rPr>
        <w:t>Discontinue inhalation anesthesia and stop the surgical procedure immediately.</w:t>
      </w:r>
    </w:p>
    <w:p>
      <w:pPr>
        <w:spacing w:before="0" w:after="120" w:line="252" w:lineRule="auto"/>
        <w:jc w:val="both"/>
      </w:pPr>
      <w:r>
        <w:rPr>
          <w:rFonts w:ascii="Times New Roman" w:hAnsi="Times New Roman"/>
          <w:b w:val="0"/>
          <w:i w:val="0"/>
          <w:color w:val="1D1D1B"/>
          <w:sz w:val="32"/>
        </w:rPr>
        <w:t>Immediately start the drug therapy: Dantrolene sodium, procainamide, sodium biocarbonate, mannitol, calcium chloride.</w:t>
      </w:r>
    </w:p>
    <w:p>
      <w:pPr>
        <w:spacing w:before="0" w:after="120" w:line="252" w:lineRule="auto"/>
        <w:jc w:val="both"/>
      </w:pPr>
      <w:r>
        <w:rPr>
          <w:rFonts w:ascii="Times New Roman" w:hAnsi="Times New Roman"/>
          <w:b w:val="0"/>
          <w:i w:val="0"/>
          <w:color w:val="1D1D1B"/>
          <w:sz w:val="32"/>
        </w:rPr>
        <w:t>Begin active cooling. Administer refrigerated or iced normal saline IV. Cool the body surface by placing the patient on a plastic sheet and applying ice bags and ice water.</w:t>
      </w:r>
    </w:p>
    <w:p>
      <w:pPr>
        <w:spacing w:before="0" w:after="120" w:line="252" w:lineRule="auto"/>
        <w:jc w:val="both"/>
      </w:pPr>
      <w:r>
        <w:rPr>
          <w:rFonts w:ascii="Times New Roman" w:hAnsi="Times New Roman"/>
          <w:b w:val="0"/>
          <w:i w:val="0"/>
          <w:color w:val="1D1D1B"/>
          <w:sz w:val="32"/>
        </w:rPr>
        <w:t>Prevention</w:t>
      </w:r>
    </w:p>
    <w:p>
      <w:pPr>
        <w:spacing w:before="0" w:after="120" w:line="252" w:lineRule="auto"/>
        <w:jc w:val="both"/>
      </w:pPr>
      <w:r>
        <w:rPr>
          <w:rFonts w:ascii="Times New Roman" w:hAnsi="Times New Roman"/>
          <w:b w:val="0"/>
          <w:i w:val="0"/>
          <w:color w:val="1D1D1B"/>
          <w:sz w:val="32"/>
        </w:rPr>
        <w:t>Identification of susceptible patient is the best prevention. The preoperative history should include questions about patient’s previous anesthesia experiences, unexplained incidents or death of the family members who underwent anesthesia, and known muscular abnormalities. Dantrolene may be given preoperatively to susceptible patients.</w:t>
      </w:r>
    </w:p>
    <w:tbl>
      <w:tblPr>
        <w:tblW w:type="auto" w:w="0"/>
        <w:tblLook w:firstColumn="1" w:firstRow="1" w:lastColumn="0" w:lastRow="0" w:noHBand="0" w:noVBand="1" w:val="04A0"/>
      </w:tblPr>
      <w:tblGrid>
        <w:gridCol w:w="9026"/>
      </w:tblGrid>
      <w:tr>
        <w:tc>
          <w:tcPr>
            <w:tcW w:type="dxa" w:w="9026"/>
          </w:tcPr>
          <w:p>
            <w:pPr>
              <w:spacing w:before="0" w:after="120" w:line="252" w:lineRule="auto"/>
              <w:jc w:val="both"/>
            </w:pPr>
            <w:r>
              <w:rPr>
                <w:rFonts w:ascii="Times New Roman" w:hAnsi="Times New Roman"/>
                <w:b w:val="0"/>
                <w:i w:val="0"/>
                <w:color w:val="1D1D1B"/>
                <w:sz w:val="32"/>
              </w:rPr>
              <w:t>KEY LEARNING POINTSThe emergency conditions and their management can be studied under following categories:Respiratory complicationsAspirationAspiration refers to the accidental breathing in of food or fluid into the lungs.Treatment: Suctioning of oropharynx. Oxygenation is a high priority.Prevention:Adequate preoperative preparation.Careful administration of anesthetic agents.</w:t>
            </w:r>
          </w:p>
        </w:tc>
      </w:tr>
      <w:tr>
        <w:tc>
          <w:tcPr>
            <w:tcW w:type="dxa" w:w="9026"/>
          </w:tcPr>
          <w:p>
            <w:pPr>
              <w:spacing w:before="0" w:after="120" w:line="252" w:lineRule="auto"/>
              <w:jc w:val="both"/>
            </w:pPr>
            <w:r>
              <w:rPr>
                <w:rFonts w:ascii="Times New Roman" w:hAnsi="Times New Roman"/>
                <w:b w:val="0"/>
                <w:i w:val="0"/>
                <w:color w:val="1D1D1B"/>
                <w:sz w:val="32"/>
              </w:rPr>
              <w:t>Laryngospasm and BronchospasmLaryngospasm: Partial or complete closure of the vocal cords as an involuntary reflex action.Bronchospasm: Contraction of smooth muscles in the walls of bronchi and bronchiolesCauses:Mechanical airway obstructionAllergic conditions (asthma)Treatment: Positive pressure ventilation, oxygen, etc.Airway obstructionIt is the most frequent cause of respiratory difficulty in the immediate postoperative period.Causes: Blocking of airway due to tongue, soft tissue, excessive secretions, or a foreign body.Treatment:Elimination of cause of obstructionAdministration of oxygenNasal airwayEndotracheal intubationHypoventilationHypoventilation refers to inadequate ventilation.SymptomsIncreased pulse ratePallor (unhealthy pale appearance)Central cyanosis (bluish discoloration of skin)Treatment: Immediate administration of oxygenPreventionPatent airwayAppropriate oxygenationProper positioningCardiovascular complicationsHypotensionHypotension refers to reduced blood pressure. During surgery it may occur due to overdose of general anesthesia.Treatment must be prompt to avoid circulatory collapse. Supportive measures includeOxygen, rapid IV fluid therapy to increase blood volume.Overdose of premedication and anesthetic drugs is avoided.Cardiac arrestIn cases of cardiac arrest, there is stoppage of circulatory action; the pumping mechanism of the heart stops.SymptomsLoss of heartbeat and blood pressureRespiratory standstillUnconsciousness in a previously conscious patient.</w:t>
            </w:r>
          </w:p>
        </w:tc>
      </w:tr>
    </w:tbl>
    <w:tbl>
      <w:tblPr>
        <w:tblW w:type="auto" w:w="0"/>
        <w:tblLook w:firstColumn="1" w:firstRow="1" w:lastColumn="0" w:lastRow="0" w:noHBand="0" w:noVBand="1" w:val="04A0"/>
      </w:tblPr>
      <w:tblGrid>
        <w:gridCol w:w="9026"/>
      </w:tblGrid>
      <w:tr>
        <w:tc>
          <w:tcPr>
            <w:tcW w:type="dxa" w:w="9026"/>
          </w:tcPr>
          <w:p>
            <w:pPr>
              <w:spacing w:before="0" w:after="120" w:line="252" w:lineRule="auto"/>
              <w:jc w:val="both"/>
            </w:pPr>
            <w:r>
              <w:rPr>
                <w:rFonts w:ascii="Times New Roman" w:hAnsi="Times New Roman"/>
                <w:b w:val="0"/>
                <w:i w:val="0"/>
                <w:color w:val="1D1D1B"/>
                <w:sz w:val="32"/>
              </w:rPr>
              <w:t>TreatmentCardiopulmonary resuscitationBasic Cardiac Life SupportVentilationPreventionECG and temperature monitoringMaintenance of an adequate airwayMedicationsShockShock is a state of inadequate blood perfusion to parts of the body.It is a life-threatening condition.Treatment: Restoration of circulating blood volume.Metabolic crisisHypothermiaHypothermia is a decrease in the core temperature of the patient to below 960FCause: Anesthesia.Treatment: Rewarmed as soon as possible.PreventionCheck the room temperature and humidity.Keep the patient covered as much as possibleMonitor body temperature.Malignant hyperthermiaMalignant hyperthermia (MH): Severe reaction to medications used during general anesthesia.Symptoms: Muscle rigidity, high fever, fast heart rate.MonitoringHeart rate and rhythmBlood pressureCore temperature by esophageal probePulse oximetry.TreatmentDiscontinue inhalation anesthesia and stop the surgical procedure immediately.Immediately start the drug therapy.Begin active cooling. Administer iced normal saline IV. Applying ice bags and ice water.Prevention: Identification of susceptible patient is the best prevention</w:t>
            </w:r>
          </w:p>
        </w:tc>
      </w:tr>
    </w:tbl>
    <w:p>
      <w:pPr>
        <w:jc w:val="left"/>
      </w:pPr>
      <w:r>
        <w:rPr>
          <w:rFonts w:ascii="Times New Roman" w:hAnsi="Times New Roman"/>
          <w:b/>
          <w:i w:val="0"/>
          <w:color w:val="124395"/>
          <w:sz w:val="40"/>
        </w:rPr>
        <w:t>Summary</w:t>
      </w:r>
    </w:p>
    <w:p>
      <w:pPr>
        <w:spacing w:before="0" w:after="120" w:line="252" w:lineRule="auto"/>
        <w:jc w:val="both"/>
      </w:pPr>
      <w:r>
        <w:rPr>
          <w:rFonts w:ascii="Times New Roman" w:hAnsi="Times New Roman"/>
          <w:b w:val="0"/>
          <w:i w:val="0"/>
          <w:color w:val="1D1D1B"/>
          <w:sz w:val="32"/>
        </w:rPr>
        <w:t>Management of potential complications around an operation involves identifying, preventing, and treating problems that may occur before, during, or after surgery. Common complications include bleeding, shock, airway obstruction, breathing difficulty, allergic reactions, pain, nausea and vomiting, hypothermia, infection, wound disruption, urinary retention, and blood clots.</w:t>
      </w:r>
    </w:p>
    <w:p>
      <w:pPr>
        <w:spacing w:before="0" w:after="120" w:line="252" w:lineRule="auto"/>
        <w:jc w:val="both"/>
      </w:pPr>
      <w:r>
        <w:rPr>
          <w:rFonts w:ascii="Times New Roman" w:hAnsi="Times New Roman"/>
          <w:b w:val="0"/>
          <w:i w:val="0"/>
          <w:color w:val="1D1D1B"/>
          <w:sz w:val="32"/>
        </w:rPr>
        <w:t>Healthcare professionals must monitor vital signs, oxygen saturation, consciousness level, wound condition, fluid balance, and urine output regularly. Early recognition of abnormal signs allows prompt action, such as maintaining the airway, giving oxygen, controlling bleeding, providing fluids, managing pain, preventing infection, and informing the surgeon or anaesthetist.</w:t>
      </w:r>
    </w:p>
    <w:p>
      <w:pPr>
        <w:spacing w:before="0" w:after="120" w:line="252" w:lineRule="auto"/>
        <w:jc w:val="both"/>
      </w:pPr>
      <w:r>
        <w:rPr>
          <w:rFonts w:ascii="Times New Roman" w:hAnsi="Times New Roman"/>
          <w:b w:val="0"/>
          <w:i w:val="0"/>
          <w:color w:val="1D1D1B"/>
          <w:sz w:val="32"/>
        </w:rPr>
        <w:t>Safe surgical care also depends on aseptic technique, correct patient positioning, proper documentation, effective communication, and teamwork. Timely management of complications helps prevent serious outcomes and supports safe recovery after surgery.</w:t>
      </w:r>
    </w:p>
    <w:p>
      <w:pPr>
        <w:jc w:val="left"/>
      </w:pPr>
      <w:r>
        <w:rPr>
          <w:rFonts w:ascii="Times New Roman" w:hAnsi="Times New Roman"/>
          <w:b/>
          <w:i w:val="0"/>
          <w:color w:val="124395"/>
          <w:sz w:val="40"/>
        </w:rPr>
        <w:t>Check your progress</w:t>
      </w:r>
    </w:p>
    <w:p>
      <w:pPr>
        <w:spacing w:before="0" w:after="120" w:line="252" w:lineRule="auto"/>
        <w:jc w:val="both"/>
      </w:pPr>
      <w:r>
        <w:rPr>
          <w:rFonts w:ascii="Times New Roman" w:hAnsi="Times New Roman"/>
          <w:b w:val="0"/>
          <w:i w:val="0"/>
          <w:color w:val="1D1D1B"/>
          <w:sz w:val="32"/>
        </w:rPr>
        <w:t>a) Descriptive Questions What are the common potential complications that may occur during or after an operation? Explain the management of bleeding and hemorrhage in the operation theatre. Describe the signs, prevention, and management of surgical site infection. Explain the role of aseptic technique in preventing complications around an operation. Describe the immediate management of a patient who develops shock during or after surgery.</w:t>
      </w:r>
    </w:p>
    <w:p>
      <w:pPr>
        <w:spacing w:before="0" w:after="120" w:line="252" w:lineRule="auto"/>
        <w:jc w:val="both"/>
      </w:pPr>
      <w:r>
        <w:rPr>
          <w:rFonts w:ascii="Times New Roman" w:hAnsi="Times New Roman"/>
          <w:b w:val="0"/>
          <w:i w:val="0"/>
          <w:color w:val="1D1D1B"/>
          <w:sz w:val="32"/>
        </w:rPr>
        <w:t>b) Multiple Choice Questions Which of the following is an important sign of postoperative hemorrhage?</w:t>
      </w:r>
    </w:p>
    <w:p>
      <w:pPr>
        <w:spacing w:before="0" w:after="120" w:line="252" w:lineRule="auto"/>
        <w:jc w:val="both"/>
      </w:pPr>
      <w:r>
        <w:rPr>
          <w:rFonts w:ascii="Times New Roman" w:hAnsi="Times New Roman"/>
          <w:b w:val="0"/>
          <w:i w:val="0"/>
          <w:color w:val="1D1D1B"/>
          <w:sz w:val="32"/>
        </w:rPr>
        <w:t>a) Increased appetite</w:t>
      </w:r>
    </w:p>
    <w:p>
      <w:pPr>
        <w:spacing w:before="0" w:after="120" w:line="252" w:lineRule="auto"/>
        <w:jc w:val="both"/>
      </w:pPr>
      <w:r>
        <w:rPr>
          <w:rFonts w:ascii="Times New Roman" w:hAnsi="Times New Roman"/>
          <w:b w:val="0"/>
          <w:i w:val="0"/>
          <w:color w:val="1D1D1B"/>
          <w:sz w:val="32"/>
        </w:rPr>
        <w:t>b) Pale skin and rapid pulse</w:t>
      </w:r>
    </w:p>
    <w:p>
      <w:pPr>
        <w:spacing w:before="0" w:after="120" w:line="252" w:lineRule="auto"/>
        <w:jc w:val="both"/>
      </w:pPr>
      <w:r>
        <w:rPr>
          <w:rFonts w:ascii="Times New Roman" w:hAnsi="Times New Roman"/>
          <w:b w:val="0"/>
          <w:i w:val="0"/>
          <w:color w:val="1D1D1B"/>
          <w:sz w:val="32"/>
        </w:rPr>
        <w:t>c) Improved wound healing</w:t>
      </w:r>
    </w:p>
    <w:p>
      <w:pPr>
        <w:spacing w:before="0" w:after="120" w:line="252" w:lineRule="auto"/>
        <w:jc w:val="both"/>
      </w:pPr>
      <w:r>
        <w:rPr>
          <w:rFonts w:ascii="Times New Roman" w:hAnsi="Times New Roman"/>
          <w:b w:val="0"/>
          <w:i w:val="0"/>
          <w:color w:val="1D1D1B"/>
          <w:sz w:val="32"/>
        </w:rPr>
        <w:t>d) Decreased body temperature Which action is most important to prevent surgical site infection?</w:t>
      </w:r>
    </w:p>
    <w:p>
      <w:pPr>
        <w:spacing w:before="0" w:after="120" w:line="252" w:lineRule="auto"/>
        <w:jc w:val="both"/>
      </w:pPr>
      <w:r>
        <w:rPr>
          <w:rFonts w:ascii="Times New Roman" w:hAnsi="Times New Roman"/>
          <w:b w:val="0"/>
          <w:i w:val="0"/>
          <w:color w:val="1D1D1B"/>
          <w:sz w:val="32"/>
        </w:rPr>
        <w:t>a) Using unsterile instruments</w:t>
      </w:r>
    </w:p>
    <w:p>
      <w:pPr>
        <w:spacing w:before="0" w:after="120" w:line="252" w:lineRule="auto"/>
        <w:jc w:val="both"/>
      </w:pPr>
      <w:r>
        <w:rPr>
          <w:rFonts w:ascii="Times New Roman" w:hAnsi="Times New Roman"/>
          <w:b w:val="0"/>
          <w:i w:val="0"/>
          <w:color w:val="1D1D1B"/>
          <w:sz w:val="32"/>
        </w:rPr>
        <w:t>b) Maintaining aseptic technique</w:t>
      </w:r>
    </w:p>
    <w:p>
      <w:pPr>
        <w:spacing w:before="0" w:after="120" w:line="252" w:lineRule="auto"/>
        <w:jc w:val="both"/>
      </w:pPr>
      <w:r>
        <w:rPr>
          <w:rFonts w:ascii="Times New Roman" w:hAnsi="Times New Roman"/>
          <w:b w:val="0"/>
          <w:i w:val="0"/>
          <w:color w:val="1D1D1B"/>
          <w:sz w:val="32"/>
        </w:rPr>
        <w:t>c) Delaying wound dressing</w:t>
      </w:r>
    </w:p>
    <w:p>
      <w:pPr>
        <w:spacing w:before="0" w:after="120" w:line="252" w:lineRule="auto"/>
        <w:jc w:val="both"/>
      </w:pPr>
      <w:r>
        <w:rPr>
          <w:rFonts w:ascii="Times New Roman" w:hAnsi="Times New Roman"/>
          <w:b w:val="0"/>
          <w:i w:val="0"/>
          <w:color w:val="1D1D1B"/>
          <w:sz w:val="32"/>
        </w:rPr>
        <w:t>d) Reusing contaminated gloves Which of the following may indicate wound infection after surgery?</w:t>
      </w:r>
    </w:p>
    <w:p>
      <w:pPr>
        <w:spacing w:before="0" w:after="120" w:line="252" w:lineRule="auto"/>
        <w:jc w:val="both"/>
      </w:pPr>
      <w:r>
        <w:rPr>
          <w:rFonts w:ascii="Times New Roman" w:hAnsi="Times New Roman"/>
          <w:b w:val="0"/>
          <w:i w:val="0"/>
          <w:color w:val="1D1D1B"/>
          <w:sz w:val="32"/>
        </w:rPr>
        <w:t>a) Clean and dry wound</w:t>
      </w:r>
    </w:p>
    <w:p>
      <w:pPr>
        <w:spacing w:before="0" w:after="120" w:line="252" w:lineRule="auto"/>
        <w:jc w:val="both"/>
      </w:pPr>
      <w:r>
        <w:rPr>
          <w:rFonts w:ascii="Times New Roman" w:hAnsi="Times New Roman"/>
          <w:b w:val="0"/>
          <w:i w:val="0"/>
          <w:color w:val="1D1D1B"/>
          <w:sz w:val="32"/>
        </w:rPr>
        <w:t>b) Redness, swelling, and pus discharge</w:t>
      </w:r>
    </w:p>
    <w:p>
      <w:pPr>
        <w:spacing w:before="0" w:after="120" w:line="252" w:lineRule="auto"/>
        <w:jc w:val="both"/>
      </w:pPr>
      <w:r>
        <w:rPr>
          <w:rFonts w:ascii="Times New Roman" w:hAnsi="Times New Roman"/>
          <w:b w:val="0"/>
          <w:i w:val="0"/>
          <w:color w:val="1D1D1B"/>
          <w:sz w:val="32"/>
        </w:rPr>
        <w:t>c) Reduced pain at the wound site</w:t>
      </w:r>
    </w:p>
    <w:p>
      <w:pPr>
        <w:spacing w:before="0" w:after="120" w:line="252" w:lineRule="auto"/>
        <w:jc w:val="both"/>
      </w:pPr>
      <w:r>
        <w:rPr>
          <w:rFonts w:ascii="Times New Roman" w:hAnsi="Times New Roman"/>
          <w:b w:val="0"/>
          <w:i w:val="0"/>
          <w:color w:val="1D1D1B"/>
          <w:sz w:val="32"/>
        </w:rPr>
        <w:t>d) Normal body temperature What is the first priority in managing a patient with suspected shock?</w:t>
      </w:r>
    </w:p>
    <w:p>
      <w:pPr>
        <w:spacing w:before="0" w:after="120" w:line="252" w:lineRule="auto"/>
        <w:jc w:val="both"/>
      </w:pPr>
      <w:r>
        <w:rPr>
          <w:rFonts w:ascii="Times New Roman" w:hAnsi="Times New Roman"/>
          <w:b w:val="0"/>
          <w:i w:val="0"/>
          <w:color w:val="1D1D1B"/>
          <w:sz w:val="32"/>
        </w:rPr>
        <w:t>a) Give oral fluids immediately</w:t>
      </w:r>
    </w:p>
    <w:p>
      <w:pPr>
        <w:spacing w:before="0" w:after="120" w:line="252" w:lineRule="auto"/>
        <w:jc w:val="both"/>
      </w:pPr>
      <w:r>
        <w:rPr>
          <w:rFonts w:ascii="Times New Roman" w:hAnsi="Times New Roman"/>
          <w:b w:val="0"/>
          <w:i w:val="0"/>
          <w:color w:val="1D1D1B"/>
          <w:sz w:val="32"/>
        </w:rPr>
        <w:t>b) Assess airway, breathing, and circulation</w:t>
      </w:r>
    </w:p>
    <w:p>
      <w:pPr>
        <w:spacing w:before="0" w:after="120" w:line="252" w:lineRule="auto"/>
        <w:jc w:val="both"/>
      </w:pPr>
      <w:r>
        <w:rPr>
          <w:rFonts w:ascii="Times New Roman" w:hAnsi="Times New Roman"/>
          <w:b w:val="0"/>
          <w:i w:val="0"/>
          <w:color w:val="1D1D1B"/>
          <w:sz w:val="32"/>
        </w:rPr>
        <w:t>c) Allow the patient to walk</w:t>
      </w:r>
    </w:p>
    <w:p>
      <w:pPr>
        <w:spacing w:before="0" w:after="120" w:line="252" w:lineRule="auto"/>
        <w:jc w:val="both"/>
      </w:pPr>
      <w:r>
        <w:rPr>
          <w:rFonts w:ascii="Times New Roman" w:hAnsi="Times New Roman"/>
          <w:b w:val="0"/>
          <w:i w:val="0"/>
          <w:color w:val="1D1D1B"/>
          <w:sz w:val="32"/>
        </w:rPr>
        <w:t>d) Remove all dressings Which complication may occur due to poor positioning of the patient during surgery?</w:t>
      </w:r>
    </w:p>
    <w:p>
      <w:pPr>
        <w:spacing w:before="0" w:after="120" w:line="252" w:lineRule="auto"/>
        <w:jc w:val="both"/>
      </w:pPr>
      <w:r>
        <w:rPr>
          <w:rFonts w:ascii="Times New Roman" w:hAnsi="Times New Roman"/>
          <w:b w:val="0"/>
          <w:i w:val="0"/>
          <w:color w:val="1D1D1B"/>
          <w:sz w:val="32"/>
        </w:rPr>
        <w:t>a) Pressure injury</w:t>
      </w:r>
    </w:p>
    <w:p>
      <w:pPr>
        <w:spacing w:before="0" w:after="120" w:line="252" w:lineRule="auto"/>
        <w:jc w:val="both"/>
      </w:pPr>
      <w:r>
        <w:rPr>
          <w:rFonts w:ascii="Times New Roman" w:hAnsi="Times New Roman"/>
          <w:b w:val="0"/>
          <w:i w:val="0"/>
          <w:color w:val="1D1D1B"/>
          <w:sz w:val="32"/>
        </w:rPr>
        <w:t>b) Improved circulation</w:t>
      </w:r>
    </w:p>
    <w:p>
      <w:pPr>
        <w:spacing w:before="0" w:after="120" w:line="252" w:lineRule="auto"/>
        <w:jc w:val="both"/>
      </w:pPr>
      <w:r>
        <w:rPr>
          <w:rFonts w:ascii="Times New Roman" w:hAnsi="Times New Roman"/>
          <w:b w:val="0"/>
          <w:i w:val="0"/>
          <w:color w:val="1D1D1B"/>
          <w:sz w:val="32"/>
        </w:rPr>
        <w:t>c) Faster wound healing</w:t>
      </w:r>
    </w:p>
    <w:p>
      <w:pPr>
        <w:spacing w:before="0" w:after="120" w:line="252" w:lineRule="auto"/>
        <w:jc w:val="both"/>
      </w:pPr>
      <w:r>
        <w:rPr>
          <w:rFonts w:ascii="Times New Roman" w:hAnsi="Times New Roman"/>
          <w:b w:val="0"/>
          <w:i w:val="0"/>
          <w:color w:val="1D1D1B"/>
          <w:sz w:val="32"/>
        </w:rPr>
        <w:t>d) Reduced pain Answers:</w:t>
      </w:r>
    </w:p>
    <w:p>
      <w:pPr>
        <w:spacing w:before="0" w:after="120" w:line="252" w:lineRule="auto"/>
        <w:jc w:val="both"/>
      </w:pPr>
      <w:r>
        <w:rPr>
          <w:rFonts w:ascii="Times New Roman" w:hAnsi="Times New Roman"/>
          <w:b w:val="0"/>
          <w:i w:val="0"/>
          <w:color w:val="1D1D1B"/>
          <w:sz w:val="32"/>
        </w:rPr>
        <w:t>1. B)</w:t>
      </w:r>
    </w:p>
    <w:p>
      <w:pPr>
        <w:spacing w:before="0" w:after="120" w:line="252" w:lineRule="auto"/>
        <w:jc w:val="both"/>
      </w:pPr>
      <w:r>
        <w:rPr>
          <w:rFonts w:ascii="Times New Roman" w:hAnsi="Times New Roman"/>
          <w:b w:val="0"/>
          <w:i w:val="0"/>
          <w:color w:val="1D1D1B"/>
          <w:sz w:val="32"/>
        </w:rPr>
        <w:t>2. B)</w:t>
      </w:r>
    </w:p>
    <w:p>
      <w:pPr>
        <w:spacing w:before="0" w:after="120" w:line="252" w:lineRule="auto"/>
        <w:jc w:val="both"/>
      </w:pPr>
      <w:r>
        <w:rPr>
          <w:rFonts w:ascii="Times New Roman" w:hAnsi="Times New Roman"/>
          <w:b w:val="0"/>
          <w:i w:val="0"/>
          <w:color w:val="1D1D1B"/>
          <w:sz w:val="32"/>
        </w:rPr>
        <w:t>3. B)</w:t>
      </w:r>
    </w:p>
    <w:p>
      <w:pPr>
        <w:spacing w:before="0" w:after="120" w:line="252" w:lineRule="auto"/>
        <w:jc w:val="both"/>
      </w:pPr>
      <w:r>
        <w:rPr>
          <w:rFonts w:ascii="Times New Roman" w:hAnsi="Times New Roman"/>
          <w:b w:val="0"/>
          <w:i w:val="0"/>
          <w:color w:val="1D1D1B"/>
          <w:sz w:val="32"/>
        </w:rPr>
        <w:t>4. B)</w:t>
      </w:r>
    </w:p>
    <w:p>
      <w:pPr>
        <w:spacing w:before="0" w:after="120" w:line="252" w:lineRule="auto"/>
        <w:jc w:val="both"/>
      </w:pPr>
      <w:r>
        <w:rPr>
          <w:rFonts w:ascii="Times New Roman" w:hAnsi="Times New Roman"/>
          <w:b w:val="0"/>
          <w:i w:val="0"/>
          <w:color w:val="1D1D1B"/>
          <w:sz w:val="32"/>
        </w:rPr>
        <w:t>5. A)</w:t>
      </w:r>
    </w:p>
    <w:p>
      <w:pPr>
        <w:pageBreakBefore/>
      </w:pPr>
    </w:p>
    <w:p>
      <w:pPr>
        <w:jc w:val="left"/>
      </w:pPr>
      <w:r>
        <w:rPr>
          <w:rFonts w:ascii="Times New Roman" w:hAnsi="Times New Roman"/>
          <w:b/>
          <w:i w:val="0"/>
          <w:color w:val="124395"/>
          <w:sz w:val="40"/>
        </w:rPr>
        <w:t>Cumulative answer key</w:t>
      </w:r>
    </w:p>
    <w:p>
      <w:pPr>
        <w:spacing w:before="0" w:after="120" w:line="252" w:lineRule="auto"/>
        <w:jc w:val="both"/>
      </w:pPr>
      <w:r>
        <w:rPr>
          <w:rFonts w:ascii="Times New Roman" w:hAnsi="Times New Roman"/>
          <w:b w:val="0"/>
          <w:i w:val="0"/>
          <w:color w:val="1D1D1B"/>
          <w:sz w:val="32"/>
        </w:rPr>
        <w:t>Preliminary Answers :</w:t>
      </w:r>
    </w:p>
    <w:p>
      <w:pPr>
        <w:spacing w:before="0" w:after="120" w:line="252" w:lineRule="auto"/>
        <w:jc w:val="both"/>
      </w:pPr>
      <w:r>
        <w:rPr>
          <w:rFonts w:ascii="Times New Roman" w:hAnsi="Times New Roman"/>
          <w:b w:val="0"/>
          <w:i w:val="0"/>
          <w:color w:val="1D1D1B"/>
          <w:sz w:val="32"/>
        </w:rPr>
        <w:t>1.d)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p>
      <w:r>
        <w:rPr>
          <w:color w:val="124395"/>
          <w:sz w:val="24"/>
        </w:rPr>
        <w:t>[ AISECT Learn Logo ]</w:t>
      </w:r>
    </w:p>
    <w:p/>
    <w:p/>
    <w:p/>
    <w:p/>
    <w:p>
      <w:r>
        <w:rPr>
          <w:rFonts w:ascii="Times New Roman" w:hAnsi="Times New Roman"/>
          <w:b/>
          <w:color w:val="E36C0A"/>
          <w:sz w:val="96"/>
        </w:rPr>
        <w:t>Hurray</w:t>
      </w:r>
    </w:p>
    <w:p>
      <w:r>
        <w:rPr>
          <w:rFonts w:ascii="Times New Roman" w:hAnsi="Times New Roman"/>
          <w:b/>
          <w:color w:val="124395"/>
          <w:sz w:val="48"/>
        </w:rPr>
        <w:t>You Have Finished Chapter 12</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r>
        <w:rPr>
          <w:color w:val="124395"/>
          <w:sz w:val="24"/>
        </w:rPr>
        <w:t>[ AISECT India &amp; AISECT Learn Logos ]</w:t>
      </w:r>
    </w:p>
    <w:p/>
    <w:p/>
    <w:p/>
    <w:p/>
    <w:p>
      <w:r>
        <w:rPr>
          <w:rFonts w:ascii="Times New Roman" w:hAnsi="Times New Roman"/>
          <w:b/>
          <w:color w:val="E36C0A"/>
          <w:sz w:val="96"/>
        </w:rPr>
        <w:t>Hurray</w:t>
      </w:r>
    </w:p>
    <w:p>
      <w:r>
        <w:rPr>
          <w:rFonts w:ascii="Times New Roman" w:hAnsi="Times New Roman"/>
          <w:b/>
          <w:color w:val="124395"/>
          <w:sz w:val="48"/>
        </w:rPr>
        <w:t>You Have Finished CHAPTER-1 Course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